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C1CE" w14:textId="77777777" w:rsidR="00B6178F" w:rsidRPr="00FA2F33" w:rsidRDefault="00B6178F"/>
    <w:p w14:paraId="0105E03E" w14:textId="77777777" w:rsidR="00B6178F" w:rsidRPr="00FA2F33" w:rsidRDefault="00B6178F"/>
    <w:p w14:paraId="59786D49" w14:textId="77777777" w:rsidR="00B6178F" w:rsidRPr="00FA2F33" w:rsidRDefault="00B6178F"/>
    <w:p w14:paraId="7C055D4A" w14:textId="77777777" w:rsidR="00B6178F" w:rsidRPr="00FA2F33" w:rsidRDefault="00000000">
      <w:pPr>
        <w:jc w:val="center"/>
        <w:rPr>
          <w:lang w:val="es-EC"/>
        </w:rPr>
      </w:pPr>
      <w:r w:rsidRPr="00FA2F33">
        <w:rPr>
          <w:rFonts w:ascii="Calibri" w:hAnsi="Calibri"/>
          <w:b/>
          <w:sz w:val="80"/>
          <w:lang w:val="es-EC"/>
        </w:rPr>
        <w:t>SPARTAN GYM</w:t>
      </w:r>
    </w:p>
    <w:p w14:paraId="74D8C808" w14:textId="77777777" w:rsidR="00B6178F" w:rsidRPr="00FA2F33" w:rsidRDefault="00000000">
      <w:pPr>
        <w:jc w:val="center"/>
        <w:rPr>
          <w:lang w:val="es-EC"/>
        </w:rPr>
      </w:pPr>
      <w:r w:rsidRPr="00FA2F33">
        <w:rPr>
          <w:rFonts w:ascii="Calibri" w:hAnsi="Calibri"/>
          <w:sz w:val="32"/>
          <w:lang w:val="es-EC"/>
        </w:rPr>
        <w:t>Sistema de Gestión de Gimnasio</w:t>
      </w:r>
    </w:p>
    <w:p w14:paraId="3B7EC754" w14:textId="77777777" w:rsidR="00B6178F" w:rsidRPr="00FA2F33" w:rsidRDefault="00B6178F">
      <w:pPr>
        <w:rPr>
          <w:lang w:val="es-EC"/>
        </w:rPr>
      </w:pPr>
    </w:p>
    <w:p w14:paraId="09B1B510" w14:textId="77777777" w:rsidR="00B6178F" w:rsidRPr="00FA2F33" w:rsidRDefault="00B6178F">
      <w:pPr>
        <w:pBdr>
          <w:bottom w:val="single" w:sz="8" w:space="1" w:color="1D8A4E"/>
        </w:pBdr>
        <w:rPr>
          <w:lang w:val="es-EC"/>
        </w:rPr>
      </w:pPr>
    </w:p>
    <w:p w14:paraId="017BEE99" w14:textId="77777777" w:rsidR="00B6178F" w:rsidRPr="00FA2F33" w:rsidRDefault="00000000">
      <w:pPr>
        <w:jc w:val="center"/>
        <w:rPr>
          <w:lang w:val="es-EC"/>
        </w:rPr>
      </w:pPr>
      <w:r w:rsidRPr="00FA2F33">
        <w:rPr>
          <w:rFonts w:ascii="Calibri" w:hAnsi="Calibri"/>
          <w:b/>
          <w:sz w:val="52"/>
          <w:lang w:val="es-EC"/>
        </w:rPr>
        <w:t>MANUAL DE USUARIO</w:t>
      </w:r>
    </w:p>
    <w:p w14:paraId="0A7D1783" w14:textId="77777777" w:rsidR="00B6178F" w:rsidRPr="00FA2F33" w:rsidRDefault="00B6178F">
      <w:pPr>
        <w:pBdr>
          <w:bottom w:val="single" w:sz="8" w:space="1" w:color="1D8A4E"/>
        </w:pBdr>
        <w:rPr>
          <w:lang w:val="es-EC"/>
        </w:rPr>
      </w:pPr>
    </w:p>
    <w:p w14:paraId="7BFBAB58" w14:textId="77777777" w:rsidR="00B6178F" w:rsidRPr="00FA2F33" w:rsidRDefault="00B6178F">
      <w:pPr>
        <w:rPr>
          <w:lang w:val="es-EC"/>
        </w:rPr>
      </w:pPr>
    </w:p>
    <w:p w14:paraId="00E94180" w14:textId="77777777" w:rsidR="00B6178F" w:rsidRPr="00FA2F33" w:rsidRDefault="00000000">
      <w:pPr>
        <w:jc w:val="center"/>
        <w:rPr>
          <w:lang w:val="es-EC"/>
        </w:rPr>
      </w:pPr>
      <w:r w:rsidRPr="00FA2F33">
        <w:rPr>
          <w:rFonts w:ascii="Calibri" w:hAnsi="Calibri"/>
          <w:sz w:val="24"/>
          <w:lang w:val="es-EC"/>
        </w:rPr>
        <w:t>Versión 1.0</w:t>
      </w:r>
    </w:p>
    <w:p w14:paraId="0F828460" w14:textId="55E3AD86" w:rsidR="00B6178F" w:rsidRPr="00FA2F33" w:rsidRDefault="00000000">
      <w:pPr>
        <w:jc w:val="center"/>
        <w:rPr>
          <w:lang w:val="es-EC"/>
        </w:rPr>
      </w:pPr>
      <w:r w:rsidRPr="00FA2F33">
        <w:rPr>
          <w:rFonts w:ascii="Calibri" w:hAnsi="Calibri"/>
          <w:sz w:val="24"/>
          <w:lang w:val="es-EC"/>
        </w:rPr>
        <w:t xml:space="preserve">02 de </w:t>
      </w:r>
      <w:proofErr w:type="gramStart"/>
      <w:r w:rsidRPr="00FA2F33">
        <w:rPr>
          <w:rFonts w:ascii="Calibri" w:hAnsi="Calibri"/>
          <w:sz w:val="24"/>
          <w:lang w:val="es-EC"/>
        </w:rPr>
        <w:t>Jun</w:t>
      </w:r>
      <w:r w:rsidR="00FA2F33">
        <w:rPr>
          <w:rFonts w:ascii="Calibri" w:hAnsi="Calibri"/>
          <w:sz w:val="24"/>
          <w:lang w:val="es-EC"/>
        </w:rPr>
        <w:t>io</w:t>
      </w:r>
      <w:proofErr w:type="gramEnd"/>
      <w:r w:rsidRPr="00FA2F33">
        <w:rPr>
          <w:rFonts w:ascii="Calibri" w:hAnsi="Calibri"/>
          <w:sz w:val="24"/>
          <w:lang w:val="es-EC"/>
        </w:rPr>
        <w:t xml:space="preserve"> de 2026</w:t>
      </w:r>
    </w:p>
    <w:p w14:paraId="7D5CA4CA" w14:textId="77777777" w:rsidR="00B6178F" w:rsidRPr="00FA2F33" w:rsidRDefault="00000000">
      <w:pPr>
        <w:rPr>
          <w:lang w:val="es-EC"/>
        </w:rPr>
      </w:pPr>
      <w:r w:rsidRPr="00FA2F33">
        <w:rPr>
          <w:lang w:val="es-EC"/>
        </w:rPr>
        <w:br w:type="page"/>
      </w:r>
    </w:p>
    <w:p w14:paraId="662AD13B" w14:textId="77777777" w:rsidR="00B6178F" w:rsidRPr="00FA2F33" w:rsidRDefault="00000000">
      <w:pPr>
        <w:rPr>
          <w:lang w:val="es-EC"/>
        </w:rPr>
      </w:pPr>
      <w:r w:rsidRPr="00FA2F33">
        <w:rPr>
          <w:rFonts w:ascii="Calibri" w:hAnsi="Calibri"/>
          <w:b/>
          <w:sz w:val="34"/>
          <w:lang w:val="es-EC"/>
        </w:rPr>
        <w:lastRenderedPageBreak/>
        <w:t>Tabla de Contenido</w:t>
      </w:r>
    </w:p>
    <w:p w14:paraId="13A99FA0" w14:textId="77777777" w:rsidR="00B6178F" w:rsidRPr="00FA2F33" w:rsidRDefault="00B6178F">
      <w:pPr>
        <w:pBdr>
          <w:bottom w:val="single" w:sz="8" w:space="1" w:color="1D8A4E"/>
        </w:pBdr>
        <w:rPr>
          <w:lang w:val="es-EC"/>
        </w:rPr>
      </w:pPr>
    </w:p>
    <w:p w14:paraId="6D5D72C5" w14:textId="77777777" w:rsidR="00B6178F" w:rsidRPr="00FA2F33" w:rsidRDefault="00000000">
      <w:pPr>
        <w:rPr>
          <w:lang w:val="es-EC"/>
        </w:rPr>
      </w:pPr>
      <w:r w:rsidRPr="00FA2F33">
        <w:rPr>
          <w:rFonts w:ascii="Calibri" w:hAnsi="Calibri"/>
          <w:b/>
          <w:lang w:val="es-EC"/>
        </w:rPr>
        <w:t xml:space="preserve">1.  </w:t>
      </w:r>
      <w:r w:rsidRPr="00FA2F33">
        <w:rPr>
          <w:rFonts w:ascii="Calibri" w:hAnsi="Calibri"/>
          <w:lang w:val="es-EC"/>
        </w:rPr>
        <w:t>Introducción</w:t>
      </w:r>
    </w:p>
    <w:p w14:paraId="3508F1DE" w14:textId="77777777" w:rsidR="00B6178F" w:rsidRPr="00FA2F33" w:rsidRDefault="00000000">
      <w:pPr>
        <w:rPr>
          <w:lang w:val="es-EC"/>
        </w:rPr>
      </w:pPr>
      <w:r w:rsidRPr="00FA2F33">
        <w:rPr>
          <w:rFonts w:ascii="Calibri" w:hAnsi="Calibri"/>
          <w:b/>
          <w:lang w:val="es-EC"/>
        </w:rPr>
        <w:t xml:space="preserve">2.  </w:t>
      </w:r>
      <w:r w:rsidRPr="00FA2F33">
        <w:rPr>
          <w:rFonts w:ascii="Calibri" w:hAnsi="Calibri"/>
          <w:lang w:val="es-EC"/>
        </w:rPr>
        <w:t>Requisitos del Sistema</w:t>
      </w:r>
    </w:p>
    <w:p w14:paraId="3333A6B1" w14:textId="77777777" w:rsidR="00B6178F" w:rsidRPr="00FA2F33" w:rsidRDefault="00000000">
      <w:pPr>
        <w:rPr>
          <w:lang w:val="es-EC"/>
        </w:rPr>
      </w:pPr>
      <w:r w:rsidRPr="00FA2F33">
        <w:rPr>
          <w:rFonts w:ascii="Calibri" w:hAnsi="Calibri"/>
          <w:b/>
          <w:lang w:val="es-EC"/>
        </w:rPr>
        <w:t xml:space="preserve">3.  </w:t>
      </w:r>
      <w:r w:rsidRPr="00FA2F33">
        <w:rPr>
          <w:rFonts w:ascii="Calibri" w:hAnsi="Calibri"/>
          <w:lang w:val="es-EC"/>
        </w:rPr>
        <w:t>Acceso al Sistema</w:t>
      </w:r>
    </w:p>
    <w:p w14:paraId="5F8EB45B"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3.1  </w:t>
      </w:r>
      <w:r w:rsidRPr="00FA2F33">
        <w:rPr>
          <w:rFonts w:ascii="Calibri" w:hAnsi="Calibri"/>
          <w:lang w:val="es-EC"/>
        </w:rPr>
        <w:t>Iniciar</w:t>
      </w:r>
      <w:proofErr w:type="gramEnd"/>
      <w:r w:rsidRPr="00FA2F33">
        <w:rPr>
          <w:rFonts w:ascii="Calibri" w:hAnsi="Calibri"/>
          <w:lang w:val="es-EC"/>
        </w:rPr>
        <w:t xml:space="preserve"> Sesión</w:t>
      </w:r>
    </w:p>
    <w:p w14:paraId="00AA0205"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3.2  </w:t>
      </w:r>
      <w:r w:rsidRPr="00FA2F33">
        <w:rPr>
          <w:rFonts w:ascii="Calibri" w:hAnsi="Calibri"/>
          <w:lang w:val="es-EC"/>
        </w:rPr>
        <w:t>Registro</w:t>
      </w:r>
      <w:proofErr w:type="gramEnd"/>
      <w:r w:rsidRPr="00FA2F33">
        <w:rPr>
          <w:rFonts w:ascii="Calibri" w:hAnsi="Calibri"/>
          <w:lang w:val="es-EC"/>
        </w:rPr>
        <w:t xml:space="preserve"> de Nueva Cuenta</w:t>
      </w:r>
    </w:p>
    <w:p w14:paraId="151C3011" w14:textId="77777777" w:rsidR="00B6178F" w:rsidRPr="00FA2F33" w:rsidRDefault="00000000">
      <w:pPr>
        <w:rPr>
          <w:lang w:val="es-EC"/>
        </w:rPr>
      </w:pPr>
      <w:r w:rsidRPr="00FA2F33">
        <w:rPr>
          <w:rFonts w:ascii="Calibri" w:hAnsi="Calibri"/>
          <w:b/>
          <w:lang w:val="es-EC"/>
        </w:rPr>
        <w:t xml:space="preserve">4.  </w:t>
      </w:r>
      <w:r w:rsidRPr="00FA2F33">
        <w:rPr>
          <w:rFonts w:ascii="Calibri" w:hAnsi="Calibri"/>
          <w:lang w:val="es-EC"/>
        </w:rPr>
        <w:t xml:space="preserve">Panel Principal — </w:t>
      </w:r>
      <w:proofErr w:type="spellStart"/>
      <w:r w:rsidRPr="00FA2F33">
        <w:rPr>
          <w:rFonts w:ascii="Calibri" w:hAnsi="Calibri"/>
          <w:lang w:val="es-EC"/>
        </w:rPr>
        <w:t>Dashboard</w:t>
      </w:r>
      <w:proofErr w:type="spellEnd"/>
    </w:p>
    <w:p w14:paraId="756CC322"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4.1  </w:t>
      </w:r>
      <w:r w:rsidRPr="00FA2F33">
        <w:rPr>
          <w:rFonts w:ascii="Calibri" w:hAnsi="Calibri"/>
          <w:lang w:val="es-EC"/>
        </w:rPr>
        <w:t>Vista</w:t>
      </w:r>
      <w:proofErr w:type="gramEnd"/>
      <w:r w:rsidRPr="00FA2F33">
        <w:rPr>
          <w:rFonts w:ascii="Calibri" w:hAnsi="Calibri"/>
          <w:lang w:val="es-EC"/>
        </w:rPr>
        <w:t xml:space="preserve"> del Usuario Regular</w:t>
      </w:r>
    </w:p>
    <w:p w14:paraId="6886D537"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4.2  </w:t>
      </w:r>
      <w:r w:rsidRPr="00FA2F33">
        <w:rPr>
          <w:rFonts w:ascii="Calibri" w:hAnsi="Calibri"/>
          <w:lang w:val="es-EC"/>
        </w:rPr>
        <w:t>Vista</w:t>
      </w:r>
      <w:proofErr w:type="gramEnd"/>
      <w:r w:rsidRPr="00FA2F33">
        <w:rPr>
          <w:rFonts w:ascii="Calibri" w:hAnsi="Calibri"/>
          <w:lang w:val="es-EC"/>
        </w:rPr>
        <w:t xml:space="preserve"> del Administrador</w:t>
      </w:r>
    </w:p>
    <w:p w14:paraId="17AE89C2" w14:textId="77777777" w:rsidR="00B6178F" w:rsidRPr="00FA2F33" w:rsidRDefault="00000000">
      <w:pPr>
        <w:rPr>
          <w:lang w:val="es-EC"/>
        </w:rPr>
      </w:pPr>
      <w:r w:rsidRPr="00FA2F33">
        <w:rPr>
          <w:rFonts w:ascii="Calibri" w:hAnsi="Calibri"/>
          <w:b/>
          <w:lang w:val="es-EC"/>
        </w:rPr>
        <w:t xml:space="preserve">5.  </w:t>
      </w:r>
      <w:r w:rsidRPr="00FA2F33">
        <w:rPr>
          <w:rFonts w:ascii="Calibri" w:hAnsi="Calibri"/>
          <w:lang w:val="es-EC"/>
        </w:rPr>
        <w:t xml:space="preserve">Gestión de </w:t>
      </w:r>
      <w:proofErr w:type="gramStart"/>
      <w:r w:rsidRPr="00FA2F33">
        <w:rPr>
          <w:rFonts w:ascii="Calibri" w:hAnsi="Calibri"/>
          <w:lang w:val="es-EC"/>
        </w:rPr>
        <w:t>Servicios  (</w:t>
      </w:r>
      <w:proofErr w:type="gramEnd"/>
      <w:r w:rsidRPr="00FA2F33">
        <w:rPr>
          <w:rFonts w:ascii="Calibri" w:hAnsi="Calibri"/>
          <w:lang w:val="es-EC"/>
        </w:rPr>
        <w:t>Administrador)</w:t>
      </w:r>
    </w:p>
    <w:p w14:paraId="1DE784BC"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5.1  </w:t>
      </w:r>
      <w:r w:rsidRPr="00FA2F33">
        <w:rPr>
          <w:rFonts w:ascii="Calibri" w:hAnsi="Calibri"/>
          <w:lang w:val="es-EC"/>
        </w:rPr>
        <w:t>Crear</w:t>
      </w:r>
      <w:proofErr w:type="gramEnd"/>
      <w:r w:rsidRPr="00FA2F33">
        <w:rPr>
          <w:rFonts w:ascii="Calibri" w:hAnsi="Calibri"/>
          <w:lang w:val="es-EC"/>
        </w:rPr>
        <w:t xml:space="preserve"> un Servicio</w:t>
      </w:r>
    </w:p>
    <w:p w14:paraId="55DBEF0C"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5.2  </w:t>
      </w:r>
      <w:r w:rsidRPr="00FA2F33">
        <w:rPr>
          <w:rFonts w:ascii="Calibri" w:hAnsi="Calibri"/>
          <w:lang w:val="es-EC"/>
        </w:rPr>
        <w:t>Editar</w:t>
      </w:r>
      <w:proofErr w:type="gramEnd"/>
      <w:r w:rsidRPr="00FA2F33">
        <w:rPr>
          <w:rFonts w:ascii="Calibri" w:hAnsi="Calibri"/>
          <w:lang w:val="es-EC"/>
        </w:rPr>
        <w:t xml:space="preserve"> un Servicio</w:t>
      </w:r>
    </w:p>
    <w:p w14:paraId="716E7586"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5.3  </w:t>
      </w:r>
      <w:r w:rsidRPr="00FA2F33">
        <w:rPr>
          <w:rFonts w:ascii="Calibri" w:hAnsi="Calibri"/>
          <w:lang w:val="es-EC"/>
        </w:rPr>
        <w:t>Eliminar</w:t>
      </w:r>
      <w:proofErr w:type="gramEnd"/>
      <w:r w:rsidRPr="00FA2F33">
        <w:rPr>
          <w:rFonts w:ascii="Calibri" w:hAnsi="Calibri"/>
          <w:lang w:val="es-EC"/>
        </w:rPr>
        <w:t xml:space="preserve"> un Servicio</w:t>
      </w:r>
    </w:p>
    <w:p w14:paraId="359F918A" w14:textId="77777777" w:rsidR="00B6178F" w:rsidRPr="00FA2F33" w:rsidRDefault="00000000">
      <w:pPr>
        <w:rPr>
          <w:lang w:val="es-EC"/>
        </w:rPr>
      </w:pPr>
      <w:r w:rsidRPr="00FA2F33">
        <w:rPr>
          <w:rFonts w:ascii="Calibri" w:hAnsi="Calibri"/>
          <w:b/>
          <w:lang w:val="es-EC"/>
        </w:rPr>
        <w:t xml:space="preserve">6.  </w:t>
      </w:r>
      <w:r w:rsidRPr="00FA2F33">
        <w:rPr>
          <w:rFonts w:ascii="Calibri" w:hAnsi="Calibri"/>
          <w:lang w:val="es-EC"/>
        </w:rPr>
        <w:t xml:space="preserve">Gestión de </w:t>
      </w:r>
      <w:proofErr w:type="gramStart"/>
      <w:r w:rsidRPr="00FA2F33">
        <w:rPr>
          <w:rFonts w:ascii="Calibri" w:hAnsi="Calibri"/>
          <w:lang w:val="es-EC"/>
        </w:rPr>
        <w:t>Reservas  (</w:t>
      </w:r>
      <w:proofErr w:type="gramEnd"/>
      <w:r w:rsidRPr="00FA2F33">
        <w:rPr>
          <w:rFonts w:ascii="Calibri" w:hAnsi="Calibri"/>
          <w:lang w:val="es-EC"/>
        </w:rPr>
        <w:t>Usuario Regular)</w:t>
      </w:r>
    </w:p>
    <w:p w14:paraId="459F1859"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6.1  </w:t>
      </w:r>
      <w:r w:rsidRPr="00FA2F33">
        <w:rPr>
          <w:rFonts w:ascii="Calibri" w:hAnsi="Calibri"/>
          <w:lang w:val="es-EC"/>
        </w:rPr>
        <w:t>Crear</w:t>
      </w:r>
      <w:proofErr w:type="gramEnd"/>
      <w:r w:rsidRPr="00FA2F33">
        <w:rPr>
          <w:rFonts w:ascii="Calibri" w:hAnsi="Calibri"/>
          <w:lang w:val="es-EC"/>
        </w:rPr>
        <w:t xml:space="preserve"> una Reserva</w:t>
      </w:r>
    </w:p>
    <w:p w14:paraId="0375F789" w14:textId="77777777" w:rsidR="00B6178F" w:rsidRPr="00FA2F33" w:rsidRDefault="00000000">
      <w:pPr>
        <w:rPr>
          <w:lang w:val="es-EC"/>
        </w:rPr>
      </w:pPr>
      <w:r w:rsidRPr="00FA2F33">
        <w:rPr>
          <w:rFonts w:ascii="Calibri" w:hAnsi="Calibri"/>
          <w:b/>
          <w:lang w:val="es-EC"/>
        </w:rPr>
        <w:t xml:space="preserve">   </w:t>
      </w:r>
      <w:proofErr w:type="gramStart"/>
      <w:r w:rsidRPr="00FA2F33">
        <w:rPr>
          <w:rFonts w:ascii="Calibri" w:hAnsi="Calibri"/>
          <w:b/>
          <w:lang w:val="es-EC"/>
        </w:rPr>
        <w:t xml:space="preserve">6.2  </w:t>
      </w:r>
      <w:r w:rsidRPr="00FA2F33">
        <w:rPr>
          <w:rFonts w:ascii="Calibri" w:hAnsi="Calibri"/>
          <w:lang w:val="es-EC"/>
        </w:rPr>
        <w:t>Cancelar</w:t>
      </w:r>
      <w:proofErr w:type="gramEnd"/>
      <w:r w:rsidRPr="00FA2F33">
        <w:rPr>
          <w:rFonts w:ascii="Calibri" w:hAnsi="Calibri"/>
          <w:lang w:val="es-EC"/>
        </w:rPr>
        <w:t xml:space="preserve"> una Reserva</w:t>
      </w:r>
    </w:p>
    <w:p w14:paraId="5FA5F725" w14:textId="77777777" w:rsidR="00B6178F" w:rsidRPr="00FA2F33" w:rsidRDefault="00000000">
      <w:pPr>
        <w:rPr>
          <w:lang w:val="es-EC"/>
        </w:rPr>
      </w:pPr>
      <w:r w:rsidRPr="00FA2F33">
        <w:rPr>
          <w:rFonts w:ascii="Calibri" w:hAnsi="Calibri"/>
          <w:b/>
          <w:lang w:val="es-EC"/>
        </w:rPr>
        <w:t xml:space="preserve">7.  </w:t>
      </w:r>
      <w:r w:rsidRPr="00FA2F33">
        <w:rPr>
          <w:rFonts w:ascii="Calibri" w:hAnsi="Calibri"/>
          <w:lang w:val="es-EC"/>
        </w:rPr>
        <w:t xml:space="preserve">Gestión de </w:t>
      </w:r>
      <w:proofErr w:type="gramStart"/>
      <w:r w:rsidRPr="00FA2F33">
        <w:rPr>
          <w:rFonts w:ascii="Calibri" w:hAnsi="Calibri"/>
          <w:lang w:val="es-EC"/>
        </w:rPr>
        <w:t>Reservas  (</w:t>
      </w:r>
      <w:proofErr w:type="gramEnd"/>
      <w:r w:rsidRPr="00FA2F33">
        <w:rPr>
          <w:rFonts w:ascii="Calibri" w:hAnsi="Calibri"/>
          <w:lang w:val="es-EC"/>
        </w:rPr>
        <w:t>Administrador)</w:t>
      </w:r>
    </w:p>
    <w:p w14:paraId="7D071F01" w14:textId="77777777" w:rsidR="00B6178F" w:rsidRPr="00FA2F33" w:rsidRDefault="00000000">
      <w:pPr>
        <w:rPr>
          <w:lang w:val="es-EC"/>
        </w:rPr>
      </w:pPr>
      <w:r w:rsidRPr="00FA2F33">
        <w:rPr>
          <w:rFonts w:ascii="Calibri" w:hAnsi="Calibri"/>
          <w:b/>
          <w:lang w:val="es-EC"/>
        </w:rPr>
        <w:t xml:space="preserve">8.  </w:t>
      </w:r>
      <w:r w:rsidRPr="00FA2F33">
        <w:rPr>
          <w:rFonts w:ascii="Calibri" w:hAnsi="Calibri"/>
          <w:lang w:val="es-EC"/>
        </w:rPr>
        <w:t>Cerrar Sesión</w:t>
      </w:r>
    </w:p>
    <w:p w14:paraId="153D5E08" w14:textId="77777777" w:rsidR="00B6178F" w:rsidRPr="00FA2F33" w:rsidRDefault="00000000">
      <w:pPr>
        <w:rPr>
          <w:lang w:val="es-EC"/>
        </w:rPr>
      </w:pPr>
      <w:r w:rsidRPr="00FA2F33">
        <w:rPr>
          <w:rFonts w:ascii="Calibri" w:hAnsi="Calibri"/>
          <w:b/>
          <w:lang w:val="es-EC"/>
        </w:rPr>
        <w:t xml:space="preserve">9.  </w:t>
      </w:r>
      <w:r w:rsidRPr="00FA2F33">
        <w:rPr>
          <w:rFonts w:ascii="Calibri" w:hAnsi="Calibri"/>
          <w:lang w:val="es-EC"/>
        </w:rPr>
        <w:t>Mensajes y Notificaciones del Sistema</w:t>
      </w:r>
    </w:p>
    <w:p w14:paraId="6E4D0556" w14:textId="77777777" w:rsidR="00B6178F" w:rsidRPr="00FA2F33" w:rsidRDefault="00000000">
      <w:pPr>
        <w:rPr>
          <w:lang w:val="es-EC"/>
        </w:rPr>
      </w:pPr>
      <w:r w:rsidRPr="00FA2F33">
        <w:rPr>
          <w:rFonts w:ascii="Calibri" w:hAnsi="Calibri"/>
          <w:b/>
          <w:lang w:val="es-EC"/>
        </w:rPr>
        <w:t xml:space="preserve">10.  </w:t>
      </w:r>
      <w:r w:rsidRPr="00FA2F33">
        <w:rPr>
          <w:rFonts w:ascii="Calibri" w:hAnsi="Calibri"/>
          <w:lang w:val="es-EC"/>
        </w:rPr>
        <w:t>Preguntas Frecuentes</w:t>
      </w:r>
    </w:p>
    <w:p w14:paraId="1BD2A96F" w14:textId="77777777" w:rsidR="00B6178F" w:rsidRPr="00FA2F33" w:rsidRDefault="00000000">
      <w:pPr>
        <w:rPr>
          <w:lang w:val="es-EC"/>
        </w:rPr>
      </w:pPr>
      <w:r w:rsidRPr="00FA2F33">
        <w:rPr>
          <w:lang w:val="es-EC"/>
        </w:rPr>
        <w:br w:type="page"/>
      </w:r>
    </w:p>
    <w:p w14:paraId="7BBABE18" w14:textId="77777777" w:rsidR="00B6178F" w:rsidRPr="00FA2F33" w:rsidRDefault="00000000">
      <w:pPr>
        <w:rPr>
          <w:lang w:val="es-EC"/>
        </w:rPr>
      </w:pPr>
      <w:r w:rsidRPr="00FA2F33">
        <w:rPr>
          <w:rFonts w:ascii="Calibri" w:hAnsi="Calibri"/>
          <w:b/>
          <w:sz w:val="34"/>
          <w:lang w:val="es-EC"/>
        </w:rPr>
        <w:lastRenderedPageBreak/>
        <w:t>1. Introducción</w:t>
      </w:r>
    </w:p>
    <w:p w14:paraId="461B9674" w14:textId="77777777" w:rsidR="00B6178F" w:rsidRPr="00FA2F33" w:rsidRDefault="00B6178F">
      <w:pPr>
        <w:pBdr>
          <w:bottom w:val="single" w:sz="8" w:space="1" w:color="1D8A4E"/>
        </w:pBdr>
        <w:rPr>
          <w:lang w:val="es-EC"/>
        </w:rPr>
      </w:pPr>
    </w:p>
    <w:p w14:paraId="2B67C42C" w14:textId="77777777" w:rsidR="00B6178F" w:rsidRPr="00FA2F33" w:rsidRDefault="00000000">
      <w:pPr>
        <w:jc w:val="both"/>
        <w:rPr>
          <w:lang w:val="es-EC"/>
        </w:rPr>
      </w:pPr>
      <w:r w:rsidRPr="00FA2F33">
        <w:rPr>
          <w:rFonts w:ascii="Calibri" w:hAnsi="Calibri"/>
          <w:lang w:val="es-EC"/>
        </w:rPr>
        <w:t>SPARTAN GYM es una plataforma web diseñada para simplificar la administración integral de un gimnasio. A través de una interfaz moderna e intuitiva, el sistema permite que los miembros registrados consulten el catálogo de servicios disponibles y realicen reservas en línea de forma rápida y sencilla, sin necesidad de acudir presencialmente ni realizar llamadas telefónicas.</w:t>
      </w:r>
    </w:p>
    <w:p w14:paraId="46DD9244" w14:textId="77777777" w:rsidR="00B6178F" w:rsidRPr="00FA2F33" w:rsidRDefault="00000000">
      <w:pPr>
        <w:jc w:val="both"/>
        <w:rPr>
          <w:lang w:val="es-EC"/>
        </w:rPr>
      </w:pPr>
      <w:r w:rsidRPr="00FA2F33">
        <w:rPr>
          <w:rFonts w:ascii="Calibri" w:hAnsi="Calibri"/>
          <w:lang w:val="es-EC"/>
        </w:rPr>
        <w:t>Por otro lado, el personal administrativo dispone de herramientas completas para gestionar el catálogo de servicios —creando, editando y eliminando entradas— así como para supervisar la totalidad de las reservas realizadas por los miembros, organizadas de manera clara por usuario.</w:t>
      </w:r>
    </w:p>
    <w:p w14:paraId="3D412314" w14:textId="77777777" w:rsidR="00B6178F" w:rsidRPr="00FA2F33" w:rsidRDefault="00000000">
      <w:pPr>
        <w:jc w:val="both"/>
        <w:rPr>
          <w:lang w:val="es-EC"/>
        </w:rPr>
      </w:pPr>
      <w:r w:rsidRPr="00FA2F33">
        <w:rPr>
          <w:rFonts w:ascii="Calibri" w:hAnsi="Calibri"/>
          <w:lang w:val="es-EC"/>
        </w:rPr>
        <w:t>El presente documento constituye el Manual de Usuario oficial de SPARTAN GYM. Su propósito es guiar al usuario paso a paso en el uso de todas las funcionalidades disponibles, desde el acceso inicial hasta las operaciones más avanzadas, garantizando una experiencia fluida y sin contratiempos.</w:t>
      </w:r>
    </w:p>
    <w:p w14:paraId="06EB9115" w14:textId="77777777" w:rsidR="00B6178F" w:rsidRPr="00FA2F33" w:rsidRDefault="00B6178F">
      <w:pPr>
        <w:rPr>
          <w:lang w:val="es-EC"/>
        </w:rPr>
      </w:pPr>
    </w:p>
    <w:p w14:paraId="16298BCD" w14:textId="77777777" w:rsidR="00B6178F" w:rsidRPr="00FA2F33" w:rsidRDefault="00000000">
      <w:pPr>
        <w:rPr>
          <w:lang w:val="es-EC"/>
        </w:rPr>
      </w:pPr>
      <w:r w:rsidRPr="00FA2F33">
        <w:rPr>
          <w:rFonts w:ascii="Calibri" w:hAnsi="Calibri"/>
          <w:b/>
          <w:sz w:val="26"/>
          <w:lang w:val="es-EC"/>
        </w:rPr>
        <w:t>Roles del Sistema</w:t>
      </w:r>
    </w:p>
    <w:p w14:paraId="52E501A7" w14:textId="77777777" w:rsidR="00B6178F" w:rsidRPr="00FA2F33" w:rsidRDefault="00000000">
      <w:pPr>
        <w:jc w:val="both"/>
        <w:rPr>
          <w:lang w:val="es-EC"/>
        </w:rPr>
      </w:pPr>
      <w:r w:rsidRPr="00FA2F33">
        <w:rPr>
          <w:rFonts w:ascii="Calibri" w:hAnsi="Calibri"/>
          <w:lang w:val="es-EC"/>
        </w:rPr>
        <w:t>SPARTAN GYM diferencia dos tipos de usuarios. Cada rol dispone de un conjunto de funcionalidades específico que se activa automáticamente al iniciar sesión, sin que el usuario necesite realizar ninguna configuración adicional:</w:t>
      </w:r>
    </w:p>
    <w:tbl>
      <w:tblPr>
        <w:tblStyle w:val="Tablaconcuadrcula"/>
        <w:tblW w:w="0" w:type="auto"/>
        <w:tblLook w:val="04A0" w:firstRow="1" w:lastRow="0" w:firstColumn="1" w:lastColumn="0" w:noHBand="0" w:noVBand="1"/>
      </w:tblPr>
      <w:tblGrid>
        <w:gridCol w:w="2880"/>
        <w:gridCol w:w="2880"/>
        <w:gridCol w:w="2880"/>
      </w:tblGrid>
      <w:tr w:rsidR="00B6178F" w:rsidRPr="00FA2F33" w14:paraId="5FFECCF7" w14:textId="77777777">
        <w:tc>
          <w:tcPr>
            <w:tcW w:w="2880" w:type="dxa"/>
            <w:shd w:val="clear" w:color="auto" w:fill="146B3A"/>
          </w:tcPr>
          <w:p w14:paraId="367D36C4" w14:textId="77777777" w:rsidR="00B6178F" w:rsidRPr="00FA2F33" w:rsidRDefault="00000000">
            <w:pPr>
              <w:rPr>
                <w:color w:val="FFFFFF" w:themeColor="background1"/>
              </w:rPr>
            </w:pPr>
            <w:r w:rsidRPr="00FA2F33">
              <w:rPr>
                <w:rFonts w:ascii="Calibri" w:hAnsi="Calibri"/>
                <w:b/>
                <w:color w:val="FFFFFF" w:themeColor="background1"/>
                <w:sz w:val="20"/>
              </w:rPr>
              <w:t>Rol</w:t>
            </w:r>
          </w:p>
        </w:tc>
        <w:tc>
          <w:tcPr>
            <w:tcW w:w="2880" w:type="dxa"/>
            <w:shd w:val="clear" w:color="auto" w:fill="146B3A"/>
          </w:tcPr>
          <w:p w14:paraId="7CAAC189" w14:textId="77777777" w:rsidR="00B6178F" w:rsidRPr="00FA2F33" w:rsidRDefault="00000000">
            <w:pPr>
              <w:rPr>
                <w:color w:val="FFFFFF" w:themeColor="background1"/>
              </w:rPr>
            </w:pPr>
            <w:r w:rsidRPr="00FA2F33">
              <w:rPr>
                <w:rFonts w:ascii="Calibri" w:hAnsi="Calibri"/>
                <w:b/>
                <w:color w:val="FFFFFF" w:themeColor="background1"/>
                <w:sz w:val="20"/>
              </w:rPr>
              <w:t>Descripción</w:t>
            </w:r>
          </w:p>
        </w:tc>
        <w:tc>
          <w:tcPr>
            <w:tcW w:w="2880" w:type="dxa"/>
            <w:shd w:val="clear" w:color="auto" w:fill="146B3A"/>
          </w:tcPr>
          <w:p w14:paraId="3DCF97C9" w14:textId="77777777" w:rsidR="00B6178F" w:rsidRPr="00FA2F33" w:rsidRDefault="00000000">
            <w:pPr>
              <w:rPr>
                <w:color w:val="FFFFFF" w:themeColor="background1"/>
              </w:rPr>
            </w:pPr>
            <w:r w:rsidRPr="00FA2F33">
              <w:rPr>
                <w:rFonts w:ascii="Calibri" w:hAnsi="Calibri"/>
                <w:b/>
                <w:color w:val="FFFFFF" w:themeColor="background1"/>
                <w:sz w:val="20"/>
              </w:rPr>
              <w:t>Funcionalidades principales</w:t>
            </w:r>
          </w:p>
        </w:tc>
      </w:tr>
      <w:tr w:rsidR="00B6178F" w:rsidRPr="00FA2F33" w14:paraId="2E4F635C" w14:textId="77777777">
        <w:tc>
          <w:tcPr>
            <w:tcW w:w="2880" w:type="dxa"/>
          </w:tcPr>
          <w:p w14:paraId="4D09FC7E" w14:textId="77777777" w:rsidR="00B6178F" w:rsidRPr="00FA2F33" w:rsidRDefault="00000000">
            <w:r w:rsidRPr="00FA2F33">
              <w:rPr>
                <w:rFonts w:ascii="Calibri" w:hAnsi="Calibri"/>
                <w:sz w:val="20"/>
              </w:rPr>
              <w:t>Usuario</w:t>
            </w:r>
          </w:p>
        </w:tc>
        <w:tc>
          <w:tcPr>
            <w:tcW w:w="2880" w:type="dxa"/>
          </w:tcPr>
          <w:p w14:paraId="132842AC" w14:textId="77777777" w:rsidR="00B6178F" w:rsidRPr="00FA2F33" w:rsidRDefault="00000000">
            <w:r w:rsidRPr="00FA2F33">
              <w:rPr>
                <w:rFonts w:ascii="Calibri" w:hAnsi="Calibri"/>
                <w:sz w:val="20"/>
              </w:rPr>
              <w:t>Miembro del gimnasio.</w:t>
            </w:r>
          </w:p>
        </w:tc>
        <w:tc>
          <w:tcPr>
            <w:tcW w:w="2880" w:type="dxa"/>
          </w:tcPr>
          <w:p w14:paraId="0A926C3F" w14:textId="77777777" w:rsidR="00B6178F" w:rsidRPr="00FA2F33" w:rsidRDefault="00000000">
            <w:pPr>
              <w:rPr>
                <w:lang w:val="es-EC"/>
              </w:rPr>
            </w:pPr>
            <w:r w:rsidRPr="00FA2F33">
              <w:rPr>
                <w:rFonts w:ascii="Calibri" w:hAnsi="Calibri"/>
                <w:sz w:val="20"/>
                <w:lang w:val="es-EC"/>
              </w:rPr>
              <w:t>Ver servicios disponibles, crear y cancelar sus propias reservas.</w:t>
            </w:r>
          </w:p>
        </w:tc>
      </w:tr>
      <w:tr w:rsidR="00B6178F" w:rsidRPr="00FA2F33" w14:paraId="5A290C62" w14:textId="77777777">
        <w:tc>
          <w:tcPr>
            <w:tcW w:w="2880" w:type="dxa"/>
          </w:tcPr>
          <w:p w14:paraId="36A39C49" w14:textId="77777777" w:rsidR="00B6178F" w:rsidRPr="00FA2F33" w:rsidRDefault="00000000">
            <w:proofErr w:type="spellStart"/>
            <w:r w:rsidRPr="00FA2F33">
              <w:rPr>
                <w:rFonts w:ascii="Calibri" w:hAnsi="Calibri"/>
                <w:sz w:val="20"/>
              </w:rPr>
              <w:t>Administrador</w:t>
            </w:r>
            <w:proofErr w:type="spellEnd"/>
          </w:p>
        </w:tc>
        <w:tc>
          <w:tcPr>
            <w:tcW w:w="2880" w:type="dxa"/>
          </w:tcPr>
          <w:p w14:paraId="3DAF6A85" w14:textId="77777777" w:rsidR="00B6178F" w:rsidRPr="00FA2F33" w:rsidRDefault="00000000">
            <w:r w:rsidRPr="00FA2F33">
              <w:rPr>
                <w:rFonts w:ascii="Calibri" w:hAnsi="Calibri"/>
                <w:sz w:val="20"/>
              </w:rPr>
              <w:t>Personal de gestión.</w:t>
            </w:r>
          </w:p>
        </w:tc>
        <w:tc>
          <w:tcPr>
            <w:tcW w:w="2880" w:type="dxa"/>
          </w:tcPr>
          <w:p w14:paraId="0D964D88" w14:textId="77777777" w:rsidR="00B6178F" w:rsidRPr="00FA2F33" w:rsidRDefault="00000000">
            <w:pPr>
              <w:rPr>
                <w:lang w:val="es-EC"/>
              </w:rPr>
            </w:pPr>
            <w:r w:rsidRPr="00FA2F33">
              <w:rPr>
                <w:rFonts w:ascii="Calibri" w:hAnsi="Calibri"/>
                <w:sz w:val="20"/>
                <w:lang w:val="es-EC"/>
              </w:rPr>
              <w:t>Crear, editar y eliminar servicios; visualizar y eliminar todas las reservas del sistema.</w:t>
            </w:r>
          </w:p>
        </w:tc>
      </w:tr>
    </w:tbl>
    <w:p w14:paraId="73CCEB5B" w14:textId="77777777" w:rsidR="00B6178F" w:rsidRPr="00FA2F33" w:rsidRDefault="00B6178F">
      <w:pPr>
        <w:rPr>
          <w:lang w:val="es-EC"/>
        </w:rPr>
      </w:pPr>
    </w:p>
    <w:p w14:paraId="176E0782" w14:textId="77777777" w:rsidR="00B6178F" w:rsidRPr="00FA2F33" w:rsidRDefault="00000000">
      <w:pPr>
        <w:rPr>
          <w:lang w:val="es-EC"/>
        </w:rPr>
      </w:pPr>
      <w:r w:rsidRPr="00FA2F33">
        <w:rPr>
          <w:lang w:val="es-EC"/>
        </w:rPr>
        <w:br w:type="page"/>
      </w:r>
    </w:p>
    <w:p w14:paraId="7322CD08" w14:textId="77777777" w:rsidR="00B6178F" w:rsidRPr="00FA2F33" w:rsidRDefault="00000000">
      <w:pPr>
        <w:rPr>
          <w:lang w:val="es-EC"/>
        </w:rPr>
      </w:pPr>
      <w:r w:rsidRPr="00FA2F33">
        <w:rPr>
          <w:rFonts w:ascii="Calibri" w:hAnsi="Calibri"/>
          <w:b/>
          <w:sz w:val="34"/>
          <w:lang w:val="es-EC"/>
        </w:rPr>
        <w:lastRenderedPageBreak/>
        <w:t>2. Requisitos del Sistema</w:t>
      </w:r>
    </w:p>
    <w:p w14:paraId="19209EB3" w14:textId="77777777" w:rsidR="00B6178F" w:rsidRPr="00FA2F33" w:rsidRDefault="00B6178F">
      <w:pPr>
        <w:pBdr>
          <w:bottom w:val="single" w:sz="8" w:space="1" w:color="1D8A4E"/>
        </w:pBdr>
        <w:rPr>
          <w:lang w:val="es-EC"/>
        </w:rPr>
      </w:pPr>
    </w:p>
    <w:p w14:paraId="1374F6FF" w14:textId="77777777" w:rsidR="00B6178F" w:rsidRPr="00FA2F33" w:rsidRDefault="00000000">
      <w:pPr>
        <w:jc w:val="both"/>
        <w:rPr>
          <w:lang w:val="es-EC"/>
        </w:rPr>
      </w:pPr>
      <w:r w:rsidRPr="00FA2F33">
        <w:rPr>
          <w:rFonts w:ascii="Calibri" w:hAnsi="Calibri"/>
          <w:lang w:val="es-EC"/>
        </w:rPr>
        <w:t>SPARTAN GYM es una aplicación 100 % web. Esto significa que el usuario no necesita descargar ni instalar ningún programa adicional en su equipo. El único requisito es disponer de un navegador web actualizado y una conexión a internet estable.</w:t>
      </w:r>
    </w:p>
    <w:p w14:paraId="0934506F" w14:textId="77777777" w:rsidR="00B6178F" w:rsidRPr="00FA2F33" w:rsidRDefault="00B6178F">
      <w:pPr>
        <w:rPr>
          <w:lang w:val="es-EC"/>
        </w:rPr>
      </w:pPr>
    </w:p>
    <w:p w14:paraId="36FE63DA" w14:textId="77777777" w:rsidR="00B6178F" w:rsidRPr="00FA2F33" w:rsidRDefault="00000000">
      <w:pPr>
        <w:rPr>
          <w:lang w:val="es-EC"/>
        </w:rPr>
      </w:pPr>
      <w:r w:rsidRPr="00FA2F33">
        <w:rPr>
          <w:rFonts w:ascii="Calibri" w:hAnsi="Calibri"/>
          <w:b/>
          <w:sz w:val="26"/>
          <w:lang w:val="es-EC"/>
        </w:rPr>
        <w:t>Navegadores Compatibles</w:t>
      </w:r>
    </w:p>
    <w:p w14:paraId="58497E81" w14:textId="77777777" w:rsidR="00B6178F" w:rsidRPr="00FA2F33" w:rsidRDefault="00000000">
      <w:pPr>
        <w:jc w:val="both"/>
        <w:rPr>
          <w:lang w:val="es-EC"/>
        </w:rPr>
      </w:pPr>
      <w:r w:rsidRPr="00FA2F33">
        <w:rPr>
          <w:rFonts w:ascii="Calibri" w:hAnsi="Calibri"/>
          <w:lang w:val="es-EC"/>
        </w:rPr>
        <w:t>El sistema ha sido probado y verificado en los siguientes navegadores. Se recomienda utilizar siempre la versión más reciente disponible para garantizar la correcta visualización de todos los elementos de la interfaz:</w:t>
      </w:r>
    </w:p>
    <w:p w14:paraId="168712AD"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 xml:space="preserve">Google Chrome — versión 90 o </w:t>
      </w:r>
      <w:proofErr w:type="gramStart"/>
      <w:r w:rsidRPr="00FA2F33">
        <w:rPr>
          <w:rFonts w:ascii="Calibri" w:hAnsi="Calibri"/>
          <w:lang w:val="es-EC"/>
        </w:rPr>
        <w:t>superior  (</w:t>
      </w:r>
      <w:proofErr w:type="gramEnd"/>
      <w:r w:rsidRPr="00FA2F33">
        <w:rPr>
          <w:rFonts w:ascii="Calibri" w:hAnsi="Calibri"/>
          <w:lang w:val="es-EC"/>
        </w:rPr>
        <w:t>recomendado)</w:t>
      </w:r>
    </w:p>
    <w:p w14:paraId="56E43B55"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Mozilla Firefox — versión 88 o superior</w:t>
      </w:r>
    </w:p>
    <w:p w14:paraId="0CC50678"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Microsoft Edge — versión 90 o superior</w:t>
      </w:r>
    </w:p>
    <w:p w14:paraId="7D95F438"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 xml:space="preserve">Safari — versión 14 o </w:t>
      </w:r>
      <w:proofErr w:type="gramStart"/>
      <w:r w:rsidRPr="00FA2F33">
        <w:rPr>
          <w:rFonts w:ascii="Calibri" w:hAnsi="Calibri"/>
          <w:lang w:val="es-EC"/>
        </w:rPr>
        <w:t>superior  (</w:t>
      </w:r>
      <w:proofErr w:type="gramEnd"/>
      <w:r w:rsidRPr="00FA2F33">
        <w:rPr>
          <w:rFonts w:ascii="Calibri" w:hAnsi="Calibri"/>
          <w:lang w:val="es-EC"/>
        </w:rPr>
        <w:t>macOS / iOS)</w:t>
      </w:r>
    </w:p>
    <w:p w14:paraId="7CC7053F" w14:textId="77777777" w:rsidR="00B6178F" w:rsidRPr="00FA2F33" w:rsidRDefault="00B6178F">
      <w:pPr>
        <w:rPr>
          <w:lang w:val="es-EC"/>
        </w:rPr>
      </w:pPr>
    </w:p>
    <w:p w14:paraId="7A213A4B" w14:textId="77777777" w:rsidR="00B6178F" w:rsidRPr="00FA2F33" w:rsidRDefault="00000000">
      <w:pPr>
        <w:rPr>
          <w:lang w:val="es-EC"/>
        </w:rPr>
      </w:pPr>
      <w:r w:rsidRPr="00FA2F33">
        <w:rPr>
          <w:rFonts w:ascii="Calibri" w:hAnsi="Calibri"/>
          <w:b/>
          <w:sz w:val="26"/>
          <w:lang w:val="es-EC"/>
        </w:rPr>
        <w:t>Requisitos de Conexión y Dispositivo</w:t>
      </w:r>
    </w:p>
    <w:p w14:paraId="67C64B8D"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Conexión a internet estable (mínimo 1 Mbps recomendado).</w:t>
      </w:r>
    </w:p>
    <w:p w14:paraId="3D4D4740"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Resolución de pantalla mínima: 1 280 × 720 píxeles.</w:t>
      </w:r>
    </w:p>
    <w:p w14:paraId="58B332B9"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 xml:space="preserve">El sistema es responsivo: funciona correctamente en </w:t>
      </w:r>
      <w:proofErr w:type="spellStart"/>
      <w:r w:rsidRPr="00FA2F33">
        <w:rPr>
          <w:rFonts w:ascii="Calibri" w:hAnsi="Calibri"/>
          <w:lang w:val="es-EC"/>
        </w:rPr>
        <w:t>tablets</w:t>
      </w:r>
      <w:proofErr w:type="spellEnd"/>
      <w:r w:rsidRPr="00FA2F33">
        <w:rPr>
          <w:rFonts w:ascii="Calibri" w:hAnsi="Calibri"/>
          <w:lang w:val="es-EC"/>
        </w:rPr>
        <w:t xml:space="preserve"> y teléfonos móviles.</w:t>
      </w:r>
    </w:p>
    <w:p w14:paraId="6DADC031" w14:textId="77777777" w:rsidR="00B6178F" w:rsidRPr="00FA2F33" w:rsidRDefault="00B6178F">
      <w:pPr>
        <w:rPr>
          <w:lang w:val="es-EC"/>
        </w:rPr>
      </w:pPr>
    </w:p>
    <w:p w14:paraId="3DB3019A" w14:textId="77777777" w:rsidR="00B6178F" w:rsidRPr="00FA2F33" w:rsidRDefault="00000000">
      <w:pPr>
        <w:ind w:left="432" w:right="432"/>
        <w:rPr>
          <w:lang w:val="es-EC"/>
        </w:rPr>
      </w:pPr>
      <w:r w:rsidRPr="00FA2F33">
        <w:rPr>
          <w:rFonts w:ascii="Calibri" w:hAnsi="Calibri"/>
          <w:b/>
          <w:sz w:val="20"/>
          <w:lang w:val="es-EC"/>
        </w:rPr>
        <w:t xml:space="preserve">NOTA:  </w:t>
      </w:r>
      <w:r w:rsidRPr="00FA2F33">
        <w:rPr>
          <w:rFonts w:ascii="Calibri" w:hAnsi="Calibri"/>
          <w:i/>
          <w:sz w:val="20"/>
          <w:lang w:val="es-EC"/>
        </w:rPr>
        <w:t>Si el usuario experimenta problemas de visualización o comportamiento inesperado, se recomienda limpiar la caché del navegador y recargar la página antes de contactar al administrador.</w:t>
      </w:r>
    </w:p>
    <w:p w14:paraId="175136B5" w14:textId="77777777" w:rsidR="00B6178F" w:rsidRPr="00FA2F33" w:rsidRDefault="00000000">
      <w:pPr>
        <w:rPr>
          <w:lang w:val="es-EC"/>
        </w:rPr>
      </w:pPr>
      <w:r w:rsidRPr="00FA2F33">
        <w:rPr>
          <w:lang w:val="es-EC"/>
        </w:rPr>
        <w:br w:type="page"/>
      </w:r>
    </w:p>
    <w:p w14:paraId="21AC755A" w14:textId="77777777" w:rsidR="00B6178F" w:rsidRPr="00FA2F33" w:rsidRDefault="00000000">
      <w:pPr>
        <w:rPr>
          <w:lang w:val="es-EC"/>
        </w:rPr>
      </w:pPr>
      <w:r w:rsidRPr="00FA2F33">
        <w:rPr>
          <w:rFonts w:ascii="Calibri" w:hAnsi="Calibri"/>
          <w:b/>
          <w:sz w:val="34"/>
          <w:lang w:val="es-EC"/>
        </w:rPr>
        <w:lastRenderedPageBreak/>
        <w:t>3. Acceso al Sistema</w:t>
      </w:r>
    </w:p>
    <w:p w14:paraId="701ECEFD" w14:textId="77777777" w:rsidR="00B6178F" w:rsidRPr="00FA2F33" w:rsidRDefault="00B6178F">
      <w:pPr>
        <w:pBdr>
          <w:bottom w:val="single" w:sz="8" w:space="1" w:color="1D8A4E"/>
        </w:pBdr>
        <w:rPr>
          <w:lang w:val="es-EC"/>
        </w:rPr>
      </w:pPr>
    </w:p>
    <w:p w14:paraId="68F7C32F" w14:textId="77777777" w:rsidR="00B6178F" w:rsidRPr="00FA2F33" w:rsidRDefault="00000000">
      <w:pPr>
        <w:jc w:val="both"/>
        <w:rPr>
          <w:lang w:val="es-EC"/>
        </w:rPr>
      </w:pPr>
      <w:r w:rsidRPr="00FA2F33">
        <w:rPr>
          <w:rFonts w:ascii="Calibri" w:hAnsi="Calibri"/>
          <w:lang w:val="es-EC"/>
        </w:rPr>
        <w:t>El acceso a SPARTAN GYM se realiza exclusivamente a través del navegador web. Al ingresar a la dirección del sistema, el usuario encontrará siempre la pantalla de inicio de sesión como punto de entrada. Ninguna sección del sistema es accesible sin autenticación previa.</w:t>
      </w:r>
    </w:p>
    <w:p w14:paraId="0407C4E9" w14:textId="77777777" w:rsidR="00B6178F" w:rsidRPr="00FA2F33" w:rsidRDefault="00B6178F">
      <w:pPr>
        <w:rPr>
          <w:lang w:val="es-EC"/>
        </w:rPr>
      </w:pPr>
    </w:p>
    <w:p w14:paraId="3919C229" w14:textId="77777777" w:rsidR="00B6178F" w:rsidRPr="00FA2F33" w:rsidRDefault="00000000">
      <w:pPr>
        <w:rPr>
          <w:lang w:val="es-EC"/>
        </w:rPr>
      </w:pPr>
      <w:proofErr w:type="gramStart"/>
      <w:r w:rsidRPr="00FA2F33">
        <w:rPr>
          <w:rFonts w:ascii="Calibri" w:hAnsi="Calibri"/>
          <w:b/>
          <w:sz w:val="26"/>
          <w:lang w:val="es-EC"/>
        </w:rPr>
        <w:t>3.1  Iniciar</w:t>
      </w:r>
      <w:proofErr w:type="gramEnd"/>
      <w:r w:rsidRPr="00FA2F33">
        <w:rPr>
          <w:rFonts w:ascii="Calibri" w:hAnsi="Calibri"/>
          <w:b/>
          <w:sz w:val="26"/>
          <w:lang w:val="es-EC"/>
        </w:rPr>
        <w:t xml:space="preserve"> Sesión</w:t>
      </w:r>
    </w:p>
    <w:p w14:paraId="2C3A7C7B" w14:textId="77777777" w:rsidR="00B6178F" w:rsidRPr="00FA2F33" w:rsidRDefault="00000000">
      <w:pPr>
        <w:jc w:val="both"/>
        <w:rPr>
          <w:lang w:val="es-EC"/>
        </w:rPr>
      </w:pPr>
      <w:r w:rsidRPr="00FA2F33">
        <w:rPr>
          <w:rFonts w:ascii="Calibri" w:hAnsi="Calibri"/>
          <w:lang w:val="es-EC"/>
        </w:rPr>
        <w:t xml:space="preserve">El inicio de sesión es el proceso mediante el cual el sistema verifica la identidad del usuario y </w:t>
      </w:r>
      <w:proofErr w:type="gramStart"/>
      <w:r w:rsidRPr="00FA2F33">
        <w:rPr>
          <w:rFonts w:ascii="Calibri" w:hAnsi="Calibri"/>
          <w:lang w:val="es-EC"/>
        </w:rPr>
        <w:t>le</w:t>
      </w:r>
      <w:proofErr w:type="gramEnd"/>
      <w:r w:rsidRPr="00FA2F33">
        <w:rPr>
          <w:rFonts w:ascii="Calibri" w:hAnsi="Calibri"/>
          <w:lang w:val="es-EC"/>
        </w:rPr>
        <w:t xml:space="preserve"> otorga acceso a las funciones correspondientes a su rol. Para completarlo correctamente, el usuario deberá seguir los pasos que se describen a continuación:</w:t>
      </w:r>
    </w:p>
    <w:p w14:paraId="5AC64F80" w14:textId="77777777" w:rsidR="00B6178F" w:rsidRPr="00FA2F33" w:rsidRDefault="00B6178F">
      <w:pPr>
        <w:rPr>
          <w:lang w:val="es-EC"/>
        </w:rPr>
      </w:pPr>
    </w:p>
    <w:p w14:paraId="04E4D305" w14:textId="77777777" w:rsidR="00B6178F" w:rsidRPr="00FA2F33" w:rsidRDefault="00000000">
      <w:pPr>
        <w:ind w:left="288"/>
        <w:rPr>
          <w:lang w:val="es-EC"/>
        </w:rPr>
      </w:pPr>
      <w:r w:rsidRPr="00FA2F33">
        <w:rPr>
          <w:rFonts w:ascii="Calibri" w:hAnsi="Calibri"/>
          <w:b/>
          <w:lang w:val="es-EC"/>
        </w:rPr>
        <w:t>Paso 1.  Abrir el navegador y navegar a la dirección del sistema.</w:t>
      </w:r>
      <w:r w:rsidRPr="00FA2F33">
        <w:rPr>
          <w:rFonts w:ascii="Calibri" w:hAnsi="Calibri"/>
          <w:lang w:val="es-EC"/>
        </w:rPr>
        <w:t xml:space="preserve">  El usuario visualizará la pantalla de inicio de sesión con el logotipo de SPARTAN GYM en la parte superior.</w:t>
      </w:r>
    </w:p>
    <w:p w14:paraId="59802169" w14:textId="77777777" w:rsidR="00B6178F" w:rsidRPr="00FA2F33" w:rsidRDefault="00000000">
      <w:pPr>
        <w:ind w:left="288"/>
        <w:rPr>
          <w:lang w:val="es-EC"/>
        </w:rPr>
      </w:pPr>
      <w:r w:rsidRPr="00FA2F33">
        <w:rPr>
          <w:rFonts w:ascii="Calibri" w:hAnsi="Calibri"/>
          <w:b/>
          <w:lang w:val="es-EC"/>
        </w:rPr>
        <w:t>Paso 2.  Ingresar el correo electrónico.</w:t>
      </w:r>
      <w:r w:rsidRPr="00FA2F33">
        <w:rPr>
          <w:rFonts w:ascii="Calibri" w:hAnsi="Calibri"/>
          <w:lang w:val="es-EC"/>
        </w:rPr>
        <w:t xml:space="preserve">  El usuario escribirá su dirección de correo en el campo "Correo Electrónico" (formato esperado: ejemplo@correo.com).</w:t>
      </w:r>
    </w:p>
    <w:p w14:paraId="238E94A2" w14:textId="77777777" w:rsidR="00B6178F" w:rsidRPr="00FA2F33" w:rsidRDefault="00000000">
      <w:pPr>
        <w:ind w:left="288"/>
        <w:rPr>
          <w:lang w:val="es-EC"/>
        </w:rPr>
      </w:pPr>
      <w:r w:rsidRPr="00FA2F33">
        <w:rPr>
          <w:rFonts w:ascii="Calibri" w:hAnsi="Calibri"/>
          <w:b/>
          <w:lang w:val="es-EC"/>
        </w:rPr>
        <w:t>Paso 3.  Ingresar la contraseña.</w:t>
      </w:r>
      <w:r w:rsidRPr="00FA2F33">
        <w:rPr>
          <w:rFonts w:ascii="Calibri" w:hAnsi="Calibri"/>
          <w:lang w:val="es-EC"/>
        </w:rPr>
        <w:t xml:space="preserve">  El usuario escribirá su contraseña en el campo "Contraseña". Los caracteres se ocultarán automáticamente por seguridad.</w:t>
      </w:r>
    </w:p>
    <w:p w14:paraId="2FE8DC60" w14:textId="77777777" w:rsidR="00B6178F" w:rsidRPr="00FA2F33" w:rsidRDefault="00000000">
      <w:pPr>
        <w:ind w:left="288"/>
        <w:rPr>
          <w:lang w:val="es-EC"/>
        </w:rPr>
      </w:pPr>
      <w:r w:rsidRPr="00FA2F33">
        <w:rPr>
          <w:rFonts w:ascii="Calibri" w:hAnsi="Calibri"/>
          <w:b/>
          <w:lang w:val="es-EC"/>
        </w:rPr>
        <w:t>Paso 4.  Hacer clic en "Iniciar Sesión".</w:t>
      </w:r>
      <w:r w:rsidRPr="00FA2F33">
        <w:rPr>
          <w:rFonts w:ascii="Calibri" w:hAnsi="Calibri"/>
          <w:lang w:val="es-EC"/>
        </w:rPr>
        <w:t xml:space="preserve">  El sistema validará las credenciales. Si son correctas, el usuario será redirigido automáticamente al panel principal.</w:t>
      </w:r>
    </w:p>
    <w:p w14:paraId="135B1A55" w14:textId="4E03296C" w:rsidR="00B6178F" w:rsidRPr="00FA2F33" w:rsidRDefault="00FA2F33">
      <w:pPr>
        <w:rPr>
          <w:lang w:val="es-EC"/>
        </w:rPr>
      </w:pPr>
      <w:r w:rsidRPr="00007806">
        <w:rPr>
          <w:lang w:val="es-EC"/>
        </w:rPr>
        <w:lastRenderedPageBreak/>
        <w:drawing>
          <wp:inline distT="0" distB="0" distL="0" distR="0" wp14:anchorId="6A58F796" wp14:editId="721F3026">
            <wp:extent cx="4937760" cy="3489710"/>
            <wp:effectExtent l="0" t="0" r="0" b="0"/>
            <wp:docPr id="11014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185" name=""/>
                    <pic:cNvPicPr/>
                  </pic:nvPicPr>
                  <pic:blipFill>
                    <a:blip r:embed="rId6"/>
                    <a:stretch>
                      <a:fillRect/>
                    </a:stretch>
                  </pic:blipFill>
                  <pic:spPr>
                    <a:xfrm>
                      <a:off x="0" y="0"/>
                      <a:ext cx="4943804" cy="3493981"/>
                    </a:xfrm>
                    <a:prstGeom prst="rect">
                      <a:avLst/>
                    </a:prstGeom>
                  </pic:spPr>
                </pic:pic>
              </a:graphicData>
            </a:graphic>
          </wp:inline>
        </w:drawing>
      </w:r>
    </w:p>
    <w:p w14:paraId="185CD83F" w14:textId="77777777" w:rsidR="00B6178F" w:rsidRPr="00FA2F33" w:rsidRDefault="00000000">
      <w:pPr>
        <w:jc w:val="center"/>
        <w:rPr>
          <w:lang w:val="es-EC"/>
        </w:rPr>
      </w:pPr>
      <w:r w:rsidRPr="00FA2F33">
        <w:rPr>
          <w:rFonts w:ascii="Calibri" w:hAnsi="Calibri"/>
          <w:i/>
          <w:sz w:val="18"/>
          <w:lang w:val="es-EC"/>
        </w:rPr>
        <w:t>Captura 1 — Pantalla de inicio de sesión</w:t>
      </w:r>
    </w:p>
    <w:p w14:paraId="3CE0A641" w14:textId="77777777" w:rsidR="00B6178F" w:rsidRPr="00FA2F33" w:rsidRDefault="00B6178F">
      <w:pPr>
        <w:rPr>
          <w:lang w:val="es-EC"/>
        </w:rPr>
      </w:pPr>
    </w:p>
    <w:p w14:paraId="1156DC64" w14:textId="77777777" w:rsidR="00B6178F" w:rsidRPr="00FA2F33" w:rsidRDefault="00000000">
      <w:pPr>
        <w:rPr>
          <w:lang w:val="es-EC"/>
        </w:rPr>
      </w:pPr>
      <w:r w:rsidRPr="00FA2F33">
        <w:rPr>
          <w:rFonts w:ascii="Calibri" w:hAnsi="Calibri"/>
          <w:b/>
          <w:lang w:val="es-EC"/>
        </w:rPr>
        <w:t>Mensajes de error frecuentes en el inicio de sesión</w:t>
      </w:r>
    </w:p>
    <w:p w14:paraId="4C519476" w14:textId="77777777" w:rsidR="00B6178F" w:rsidRPr="00FA2F33" w:rsidRDefault="00000000">
      <w:pPr>
        <w:jc w:val="both"/>
        <w:rPr>
          <w:lang w:val="es-EC"/>
        </w:rPr>
      </w:pPr>
      <w:r w:rsidRPr="00FA2F33">
        <w:rPr>
          <w:rFonts w:ascii="Calibri" w:hAnsi="Calibri"/>
          <w:lang w:val="es-EC"/>
        </w:rPr>
        <w:t>Si las credenciales ingresadas no son válidas o hay campos incompletos, el sistema mostrará una alerta de color rojo en la parte superior del formulario. La siguiente tabla describe los mensajes más comunes y su causa:</w:t>
      </w:r>
    </w:p>
    <w:p w14:paraId="70B94C2E" w14:textId="77777777" w:rsidR="00B6178F" w:rsidRPr="00FA2F33" w:rsidRDefault="00B6178F">
      <w:pPr>
        <w:rPr>
          <w:lang w:val="es-EC"/>
        </w:rPr>
      </w:pPr>
    </w:p>
    <w:tbl>
      <w:tblPr>
        <w:tblStyle w:val="Tablaconcuadrcula"/>
        <w:tblW w:w="0" w:type="auto"/>
        <w:tblLook w:val="04A0" w:firstRow="1" w:lastRow="0" w:firstColumn="1" w:lastColumn="0" w:noHBand="0" w:noVBand="1"/>
      </w:tblPr>
      <w:tblGrid>
        <w:gridCol w:w="4320"/>
        <w:gridCol w:w="4320"/>
      </w:tblGrid>
      <w:tr w:rsidR="00B6178F" w:rsidRPr="00FA2F33" w14:paraId="6BD4D196" w14:textId="77777777">
        <w:tc>
          <w:tcPr>
            <w:tcW w:w="4320" w:type="dxa"/>
            <w:shd w:val="clear" w:color="auto" w:fill="146B3A"/>
          </w:tcPr>
          <w:p w14:paraId="0FAC6E56" w14:textId="77777777" w:rsidR="00B6178F" w:rsidRPr="00FA2F33" w:rsidRDefault="00000000">
            <w:pPr>
              <w:rPr>
                <w:color w:val="FFFFFF" w:themeColor="background1"/>
              </w:rPr>
            </w:pPr>
            <w:proofErr w:type="spellStart"/>
            <w:r w:rsidRPr="00FA2F33">
              <w:rPr>
                <w:rFonts w:ascii="Calibri" w:hAnsi="Calibri"/>
                <w:b/>
                <w:color w:val="FFFFFF" w:themeColor="background1"/>
                <w:sz w:val="20"/>
              </w:rPr>
              <w:t>Mensaje</w:t>
            </w:r>
            <w:proofErr w:type="spellEnd"/>
            <w:r w:rsidRPr="00FA2F33">
              <w:rPr>
                <w:rFonts w:ascii="Calibri" w:hAnsi="Calibri"/>
                <w:b/>
                <w:color w:val="FFFFFF" w:themeColor="background1"/>
                <w:sz w:val="20"/>
              </w:rPr>
              <w:t xml:space="preserve"> </w:t>
            </w:r>
            <w:proofErr w:type="spellStart"/>
            <w:r w:rsidRPr="00FA2F33">
              <w:rPr>
                <w:rFonts w:ascii="Calibri" w:hAnsi="Calibri"/>
                <w:b/>
                <w:color w:val="FFFFFF" w:themeColor="background1"/>
                <w:sz w:val="20"/>
              </w:rPr>
              <w:t>mostrado</w:t>
            </w:r>
            <w:proofErr w:type="spellEnd"/>
          </w:p>
        </w:tc>
        <w:tc>
          <w:tcPr>
            <w:tcW w:w="4320" w:type="dxa"/>
            <w:shd w:val="clear" w:color="auto" w:fill="146B3A"/>
          </w:tcPr>
          <w:p w14:paraId="651182D3" w14:textId="77777777" w:rsidR="00B6178F" w:rsidRPr="00FA2F33" w:rsidRDefault="00000000">
            <w:pPr>
              <w:rPr>
                <w:color w:val="FFFFFF" w:themeColor="background1"/>
              </w:rPr>
            </w:pPr>
            <w:r w:rsidRPr="00FA2F33">
              <w:rPr>
                <w:rFonts w:ascii="Calibri" w:hAnsi="Calibri"/>
                <w:b/>
                <w:color w:val="FFFFFF" w:themeColor="background1"/>
                <w:sz w:val="20"/>
              </w:rPr>
              <w:t>Causa y acción recomendada</w:t>
            </w:r>
          </w:p>
        </w:tc>
      </w:tr>
      <w:tr w:rsidR="00B6178F" w:rsidRPr="00FA2F33" w14:paraId="7B5A0C14" w14:textId="77777777">
        <w:tc>
          <w:tcPr>
            <w:tcW w:w="4320" w:type="dxa"/>
          </w:tcPr>
          <w:p w14:paraId="5E7947C6" w14:textId="77777777" w:rsidR="00B6178F" w:rsidRPr="00FA2F33" w:rsidRDefault="00000000">
            <w:r w:rsidRPr="00FA2F33">
              <w:rPr>
                <w:rFonts w:ascii="Calibri" w:hAnsi="Calibri"/>
                <w:sz w:val="20"/>
              </w:rPr>
              <w:t>Correo electrónico inválido</w:t>
            </w:r>
          </w:p>
        </w:tc>
        <w:tc>
          <w:tcPr>
            <w:tcW w:w="4320" w:type="dxa"/>
          </w:tcPr>
          <w:p w14:paraId="6DC36080" w14:textId="77777777" w:rsidR="00B6178F" w:rsidRPr="00FA2F33" w:rsidRDefault="00000000">
            <w:pPr>
              <w:rPr>
                <w:lang w:val="es-EC"/>
              </w:rPr>
            </w:pPr>
            <w:r w:rsidRPr="00FA2F33">
              <w:rPr>
                <w:rFonts w:ascii="Calibri" w:hAnsi="Calibri"/>
                <w:sz w:val="20"/>
                <w:lang w:val="es-EC"/>
              </w:rPr>
              <w:t>El formato del correo no es correcto. El usuario verificará que no falten caracteres como "@" o el dominio.</w:t>
            </w:r>
          </w:p>
        </w:tc>
      </w:tr>
      <w:tr w:rsidR="00B6178F" w:rsidRPr="00FA2F33" w14:paraId="355C0DE4" w14:textId="77777777">
        <w:tc>
          <w:tcPr>
            <w:tcW w:w="4320" w:type="dxa"/>
          </w:tcPr>
          <w:p w14:paraId="488E4597" w14:textId="77777777" w:rsidR="00B6178F" w:rsidRPr="00FA2F33" w:rsidRDefault="00000000">
            <w:proofErr w:type="spellStart"/>
            <w:r w:rsidRPr="00FA2F33">
              <w:rPr>
                <w:rFonts w:ascii="Calibri" w:hAnsi="Calibri"/>
                <w:sz w:val="20"/>
              </w:rPr>
              <w:t>Credenciales</w:t>
            </w:r>
            <w:proofErr w:type="spellEnd"/>
            <w:r w:rsidRPr="00FA2F33">
              <w:rPr>
                <w:rFonts w:ascii="Calibri" w:hAnsi="Calibri"/>
                <w:sz w:val="20"/>
              </w:rPr>
              <w:t xml:space="preserve"> </w:t>
            </w:r>
            <w:proofErr w:type="spellStart"/>
            <w:r w:rsidRPr="00FA2F33">
              <w:rPr>
                <w:rFonts w:ascii="Calibri" w:hAnsi="Calibri"/>
                <w:sz w:val="20"/>
              </w:rPr>
              <w:t>incorrectas</w:t>
            </w:r>
            <w:proofErr w:type="spellEnd"/>
          </w:p>
        </w:tc>
        <w:tc>
          <w:tcPr>
            <w:tcW w:w="4320" w:type="dxa"/>
          </w:tcPr>
          <w:p w14:paraId="1510821B" w14:textId="77777777" w:rsidR="00B6178F" w:rsidRPr="00FA2F33" w:rsidRDefault="00000000">
            <w:r w:rsidRPr="00FA2F33">
              <w:rPr>
                <w:rFonts w:ascii="Calibri" w:hAnsi="Calibri"/>
                <w:sz w:val="20"/>
                <w:lang w:val="es-EC"/>
              </w:rPr>
              <w:t xml:space="preserve">El correo o la contraseña no coinciden con ninguna cuenta registrada. </w:t>
            </w:r>
            <w:r w:rsidRPr="00FA2F33">
              <w:rPr>
                <w:rFonts w:ascii="Calibri" w:hAnsi="Calibri"/>
                <w:sz w:val="20"/>
              </w:rPr>
              <w:t xml:space="preserve">El </w:t>
            </w:r>
            <w:proofErr w:type="spellStart"/>
            <w:r w:rsidRPr="00FA2F33">
              <w:rPr>
                <w:rFonts w:ascii="Calibri" w:hAnsi="Calibri"/>
                <w:sz w:val="20"/>
              </w:rPr>
              <w:t>usuario</w:t>
            </w:r>
            <w:proofErr w:type="spellEnd"/>
            <w:r w:rsidRPr="00FA2F33">
              <w:rPr>
                <w:rFonts w:ascii="Calibri" w:hAnsi="Calibri"/>
                <w:sz w:val="20"/>
              </w:rPr>
              <w:t xml:space="preserve"> </w:t>
            </w:r>
            <w:proofErr w:type="spellStart"/>
            <w:r w:rsidRPr="00FA2F33">
              <w:rPr>
                <w:rFonts w:ascii="Calibri" w:hAnsi="Calibri"/>
                <w:sz w:val="20"/>
              </w:rPr>
              <w:t>revisará</w:t>
            </w:r>
            <w:proofErr w:type="spellEnd"/>
            <w:r w:rsidRPr="00FA2F33">
              <w:rPr>
                <w:rFonts w:ascii="Calibri" w:hAnsi="Calibri"/>
                <w:sz w:val="20"/>
              </w:rPr>
              <w:t xml:space="preserve"> </w:t>
            </w:r>
            <w:proofErr w:type="spellStart"/>
            <w:r w:rsidRPr="00FA2F33">
              <w:rPr>
                <w:rFonts w:ascii="Calibri" w:hAnsi="Calibri"/>
                <w:sz w:val="20"/>
              </w:rPr>
              <w:t>los</w:t>
            </w:r>
            <w:proofErr w:type="spellEnd"/>
            <w:r w:rsidRPr="00FA2F33">
              <w:rPr>
                <w:rFonts w:ascii="Calibri" w:hAnsi="Calibri"/>
                <w:sz w:val="20"/>
              </w:rPr>
              <w:t xml:space="preserve"> datos ingresados.</w:t>
            </w:r>
          </w:p>
        </w:tc>
      </w:tr>
      <w:tr w:rsidR="00B6178F" w:rsidRPr="00FA2F33" w14:paraId="29DF49CA" w14:textId="77777777">
        <w:tc>
          <w:tcPr>
            <w:tcW w:w="4320" w:type="dxa"/>
          </w:tcPr>
          <w:p w14:paraId="278DB3A1" w14:textId="77777777" w:rsidR="00B6178F" w:rsidRPr="00FA2F33" w:rsidRDefault="00000000">
            <w:pPr>
              <w:rPr>
                <w:lang w:val="es-EC"/>
              </w:rPr>
            </w:pPr>
            <w:r w:rsidRPr="00FA2F33">
              <w:rPr>
                <w:rFonts w:ascii="Calibri" w:hAnsi="Calibri"/>
                <w:sz w:val="20"/>
                <w:lang w:val="es-EC"/>
              </w:rPr>
              <w:t>Por favor completa todos los campos</w:t>
            </w:r>
          </w:p>
        </w:tc>
        <w:tc>
          <w:tcPr>
            <w:tcW w:w="4320" w:type="dxa"/>
          </w:tcPr>
          <w:p w14:paraId="0230EC20" w14:textId="77777777" w:rsidR="00B6178F" w:rsidRPr="00FA2F33" w:rsidRDefault="00000000">
            <w:pPr>
              <w:rPr>
                <w:lang w:val="es-EC"/>
              </w:rPr>
            </w:pPr>
            <w:r w:rsidRPr="00FA2F33">
              <w:rPr>
                <w:rFonts w:ascii="Calibri" w:hAnsi="Calibri"/>
                <w:sz w:val="20"/>
                <w:lang w:val="es-EC"/>
              </w:rPr>
              <w:t>Se envió el formulario con uno o más campos vacíos. El usuario completará todos los campos antes de continuar.</w:t>
            </w:r>
          </w:p>
        </w:tc>
      </w:tr>
    </w:tbl>
    <w:p w14:paraId="761E8CC5" w14:textId="77777777" w:rsidR="00B6178F" w:rsidRPr="00FA2F33" w:rsidRDefault="00B6178F">
      <w:pPr>
        <w:rPr>
          <w:lang w:val="es-EC"/>
        </w:rPr>
      </w:pPr>
    </w:p>
    <w:p w14:paraId="0D0B4FDD" w14:textId="77777777" w:rsidR="00B6178F" w:rsidRPr="00FA2F33" w:rsidRDefault="00000000">
      <w:pPr>
        <w:rPr>
          <w:lang w:val="es-EC"/>
        </w:rPr>
      </w:pPr>
      <w:proofErr w:type="gramStart"/>
      <w:r w:rsidRPr="00FA2F33">
        <w:rPr>
          <w:rFonts w:ascii="Calibri" w:hAnsi="Calibri"/>
          <w:b/>
          <w:sz w:val="26"/>
          <w:lang w:val="es-EC"/>
        </w:rPr>
        <w:t>3.2  Registro</w:t>
      </w:r>
      <w:proofErr w:type="gramEnd"/>
      <w:r w:rsidRPr="00FA2F33">
        <w:rPr>
          <w:rFonts w:ascii="Calibri" w:hAnsi="Calibri"/>
          <w:b/>
          <w:sz w:val="26"/>
          <w:lang w:val="es-EC"/>
        </w:rPr>
        <w:t xml:space="preserve"> de Nueva Cuenta</w:t>
      </w:r>
    </w:p>
    <w:p w14:paraId="06039327" w14:textId="77777777" w:rsidR="00B6178F" w:rsidRPr="00FA2F33" w:rsidRDefault="00000000">
      <w:pPr>
        <w:jc w:val="both"/>
        <w:rPr>
          <w:lang w:val="es-EC"/>
        </w:rPr>
      </w:pPr>
      <w:r w:rsidRPr="00FA2F33">
        <w:rPr>
          <w:rFonts w:ascii="Calibri" w:hAnsi="Calibri"/>
          <w:lang w:val="es-EC"/>
        </w:rPr>
        <w:lastRenderedPageBreak/>
        <w:t>Si el usuario aún no dispone de una cuenta en el sistema, deberá registrarse antes de poder iniciar sesión. El proceso de registro es guiado y el sistema valida cada campo en tiempo real, informando al usuario de forma inmediata si algún dato no cumple los requisitos.</w:t>
      </w:r>
    </w:p>
    <w:p w14:paraId="5230E5AE" w14:textId="77777777" w:rsidR="00B6178F" w:rsidRPr="00FA2F33" w:rsidRDefault="00000000">
      <w:pPr>
        <w:jc w:val="both"/>
        <w:rPr>
          <w:lang w:val="es-EC"/>
        </w:rPr>
      </w:pPr>
      <w:r w:rsidRPr="00FA2F33">
        <w:rPr>
          <w:rFonts w:ascii="Calibri" w:hAnsi="Calibri"/>
          <w:lang w:val="es-EC"/>
        </w:rPr>
        <w:t>Para acceder al formulario de registro, el usuario hará clic en el enlace "¿No tienes cuenta? Regístrate aquí", ubicado debajo del botón de inicio de sesión.</w:t>
      </w:r>
    </w:p>
    <w:p w14:paraId="38E82BFD" w14:textId="77777777" w:rsidR="00B6178F" w:rsidRPr="00FA2F33" w:rsidRDefault="00B6178F">
      <w:pPr>
        <w:rPr>
          <w:lang w:val="es-EC"/>
        </w:rPr>
      </w:pPr>
    </w:p>
    <w:p w14:paraId="3DEC5257" w14:textId="77777777" w:rsidR="00B6178F" w:rsidRPr="00FA2F33" w:rsidRDefault="00000000">
      <w:pPr>
        <w:ind w:left="288"/>
        <w:rPr>
          <w:lang w:val="es-EC"/>
        </w:rPr>
      </w:pPr>
      <w:r w:rsidRPr="00FA2F33">
        <w:rPr>
          <w:rFonts w:ascii="Calibri" w:hAnsi="Calibri"/>
          <w:b/>
          <w:lang w:val="es-EC"/>
        </w:rPr>
        <w:t>Paso 1.  Ingresar el nombre completo.</w:t>
      </w:r>
      <w:r w:rsidRPr="00FA2F33">
        <w:rPr>
          <w:rFonts w:ascii="Calibri" w:hAnsi="Calibri"/>
          <w:lang w:val="es-EC"/>
        </w:rPr>
        <w:t xml:space="preserve">  El sistema aceptará únicamente letras y espacios, con un mínimo de 3 caracteres. Si el campo contiene números o símbolos, el sistema indicará el error de forma inmediata.</w:t>
      </w:r>
    </w:p>
    <w:p w14:paraId="2E1FADBF" w14:textId="77777777" w:rsidR="00B6178F" w:rsidRPr="00FA2F33" w:rsidRDefault="00000000">
      <w:pPr>
        <w:ind w:left="288"/>
        <w:rPr>
          <w:lang w:val="es-EC"/>
        </w:rPr>
      </w:pPr>
      <w:r w:rsidRPr="00FA2F33">
        <w:rPr>
          <w:rFonts w:ascii="Calibri" w:hAnsi="Calibri"/>
          <w:b/>
          <w:lang w:val="es-EC"/>
        </w:rPr>
        <w:t>Paso 2.  Ingresar el correo electrónico.</w:t>
      </w:r>
      <w:r w:rsidRPr="00FA2F33">
        <w:rPr>
          <w:rFonts w:ascii="Calibri" w:hAnsi="Calibri"/>
          <w:lang w:val="es-EC"/>
        </w:rPr>
        <w:t xml:space="preserve">  Deberá ser una dirección de correo válida y única en el sistema. Si el correo ya se encuentra registrado, el sistema notificará al usuario.</w:t>
      </w:r>
    </w:p>
    <w:p w14:paraId="10593F92" w14:textId="77777777" w:rsidR="00B6178F" w:rsidRPr="00FA2F33" w:rsidRDefault="00000000">
      <w:pPr>
        <w:ind w:left="288"/>
        <w:rPr>
          <w:lang w:val="es-EC"/>
        </w:rPr>
      </w:pPr>
      <w:r w:rsidRPr="00FA2F33">
        <w:rPr>
          <w:rFonts w:ascii="Calibri" w:hAnsi="Calibri"/>
          <w:b/>
          <w:lang w:val="es-EC"/>
        </w:rPr>
        <w:t>Paso 3.  Crear la contraseña.</w:t>
      </w:r>
      <w:r w:rsidRPr="00FA2F33">
        <w:rPr>
          <w:rFonts w:ascii="Calibri" w:hAnsi="Calibri"/>
          <w:lang w:val="es-EC"/>
        </w:rPr>
        <w:t xml:space="preserve">  Mientras el usuario escribe, el sistema mostrará una barra de fortaleza y una lista de requisitos. La contraseña deberá cumplir todos los criterios listados a continuación para que el registro sea posible:</w:t>
      </w:r>
    </w:p>
    <w:p w14:paraId="4AE88CF2" w14:textId="77777777" w:rsidR="00B6178F" w:rsidRPr="00FA2F33" w:rsidRDefault="00000000">
      <w:pPr>
        <w:ind w:left="936"/>
        <w:rPr>
          <w:lang w:val="es-EC"/>
        </w:rPr>
      </w:pPr>
      <w:r w:rsidRPr="00FA2F33">
        <w:rPr>
          <w:rFonts w:ascii="Calibri" w:hAnsi="Calibri"/>
          <w:b/>
          <w:lang w:val="es-EC"/>
        </w:rPr>
        <w:t xml:space="preserve">•  </w:t>
      </w:r>
      <w:r w:rsidRPr="00FA2F33">
        <w:rPr>
          <w:rFonts w:ascii="Calibri" w:hAnsi="Calibri"/>
          <w:lang w:val="es-EC"/>
        </w:rPr>
        <w:t>Mínimo 8 caracteres de longitud.</w:t>
      </w:r>
    </w:p>
    <w:p w14:paraId="5673EFA3" w14:textId="77777777" w:rsidR="00B6178F" w:rsidRPr="00FA2F33" w:rsidRDefault="00000000">
      <w:pPr>
        <w:ind w:left="936"/>
        <w:rPr>
          <w:lang w:val="es-EC"/>
        </w:rPr>
      </w:pPr>
      <w:r w:rsidRPr="00FA2F33">
        <w:rPr>
          <w:rFonts w:ascii="Calibri" w:hAnsi="Calibri"/>
          <w:b/>
          <w:lang w:val="es-EC"/>
        </w:rPr>
        <w:t xml:space="preserve">•  </w:t>
      </w:r>
      <w:r w:rsidRPr="00FA2F33">
        <w:rPr>
          <w:rFonts w:ascii="Calibri" w:hAnsi="Calibri"/>
          <w:lang w:val="es-EC"/>
        </w:rPr>
        <w:t>Al menos una letra mayúscula (A–Z).</w:t>
      </w:r>
    </w:p>
    <w:p w14:paraId="38BD243F" w14:textId="77777777" w:rsidR="00B6178F" w:rsidRPr="00FA2F33" w:rsidRDefault="00000000">
      <w:pPr>
        <w:ind w:left="936"/>
        <w:rPr>
          <w:lang w:val="es-EC"/>
        </w:rPr>
      </w:pPr>
      <w:r w:rsidRPr="00FA2F33">
        <w:rPr>
          <w:rFonts w:ascii="Calibri" w:hAnsi="Calibri"/>
          <w:b/>
          <w:lang w:val="es-EC"/>
        </w:rPr>
        <w:t xml:space="preserve">•  </w:t>
      </w:r>
      <w:r w:rsidRPr="00FA2F33">
        <w:rPr>
          <w:rFonts w:ascii="Calibri" w:hAnsi="Calibri"/>
          <w:lang w:val="es-EC"/>
        </w:rPr>
        <w:t>Al menos una letra minúscula (a–z).</w:t>
      </w:r>
    </w:p>
    <w:p w14:paraId="4B244B2B" w14:textId="77777777" w:rsidR="00B6178F" w:rsidRPr="00FA2F33" w:rsidRDefault="00000000">
      <w:pPr>
        <w:ind w:left="936"/>
        <w:rPr>
          <w:lang w:val="es-EC"/>
        </w:rPr>
      </w:pPr>
      <w:r w:rsidRPr="00FA2F33">
        <w:rPr>
          <w:rFonts w:ascii="Calibri" w:hAnsi="Calibri"/>
          <w:b/>
          <w:lang w:val="es-EC"/>
        </w:rPr>
        <w:t xml:space="preserve">•  </w:t>
      </w:r>
      <w:r w:rsidRPr="00FA2F33">
        <w:rPr>
          <w:rFonts w:ascii="Calibri" w:hAnsi="Calibri"/>
          <w:lang w:val="es-EC"/>
        </w:rPr>
        <w:t>Al menos un número (0–9).</w:t>
      </w:r>
    </w:p>
    <w:p w14:paraId="4A6498FF" w14:textId="77777777" w:rsidR="00B6178F" w:rsidRPr="00FA2F33" w:rsidRDefault="00000000">
      <w:pPr>
        <w:ind w:left="936"/>
        <w:rPr>
          <w:lang w:val="es-EC"/>
        </w:rPr>
      </w:pPr>
      <w:r w:rsidRPr="00FA2F33">
        <w:rPr>
          <w:rFonts w:ascii="Calibri" w:hAnsi="Calibri"/>
          <w:b/>
          <w:lang w:val="es-EC"/>
        </w:rPr>
        <w:t xml:space="preserve">•  </w:t>
      </w:r>
      <w:r w:rsidRPr="00FA2F33">
        <w:rPr>
          <w:rFonts w:ascii="Calibri" w:hAnsi="Calibri"/>
          <w:lang w:val="es-EC"/>
        </w:rPr>
        <w:t>Al menos un carácter especial (! @ # $ %).</w:t>
      </w:r>
    </w:p>
    <w:p w14:paraId="104E4974" w14:textId="77777777" w:rsidR="00B6178F" w:rsidRPr="00FA2F33" w:rsidRDefault="00000000">
      <w:pPr>
        <w:ind w:left="288"/>
        <w:rPr>
          <w:lang w:val="es-EC"/>
        </w:rPr>
      </w:pPr>
      <w:r w:rsidRPr="00FA2F33">
        <w:rPr>
          <w:rFonts w:ascii="Calibri" w:hAnsi="Calibri"/>
          <w:b/>
          <w:lang w:val="es-EC"/>
        </w:rPr>
        <w:t>Paso 4.  Confirmar la contraseña.</w:t>
      </w:r>
      <w:r w:rsidRPr="00FA2F33">
        <w:rPr>
          <w:rFonts w:ascii="Calibri" w:hAnsi="Calibri"/>
          <w:lang w:val="es-EC"/>
        </w:rPr>
        <w:t xml:space="preserve">  El usuario volverá a ingresar la contraseña creada. Ambos campos deben coincidir exactamente.</w:t>
      </w:r>
    </w:p>
    <w:p w14:paraId="2664A050" w14:textId="77777777" w:rsidR="00B6178F" w:rsidRPr="00FA2F33" w:rsidRDefault="00000000">
      <w:pPr>
        <w:ind w:left="288"/>
        <w:rPr>
          <w:lang w:val="es-EC"/>
        </w:rPr>
      </w:pPr>
      <w:r w:rsidRPr="00FA2F33">
        <w:rPr>
          <w:rFonts w:ascii="Calibri" w:hAnsi="Calibri"/>
          <w:b/>
          <w:lang w:val="es-EC"/>
        </w:rPr>
        <w:t>Paso 5.  Seleccionar el tipo de cuenta.</w:t>
      </w:r>
      <w:r w:rsidRPr="00FA2F33">
        <w:rPr>
          <w:rFonts w:ascii="Calibri" w:hAnsi="Calibri"/>
          <w:lang w:val="es-EC"/>
        </w:rPr>
        <w:t xml:space="preserve">  El usuario elegirá entre "Usuario (Reservas)" para acceso estándar, o "Administrador (Gestión completa)" para acceso administrativo.</w:t>
      </w:r>
    </w:p>
    <w:p w14:paraId="7D66E73D" w14:textId="77777777" w:rsidR="00B6178F" w:rsidRPr="00FA2F33" w:rsidRDefault="00000000">
      <w:pPr>
        <w:ind w:left="288"/>
        <w:rPr>
          <w:lang w:val="es-EC"/>
        </w:rPr>
      </w:pPr>
      <w:r w:rsidRPr="00FA2F33">
        <w:rPr>
          <w:rFonts w:ascii="Calibri" w:hAnsi="Calibri"/>
          <w:b/>
          <w:lang w:val="es-EC"/>
        </w:rPr>
        <w:t>Paso 6.  Hacer clic en "Crear Cuenta".</w:t>
      </w:r>
      <w:r w:rsidRPr="00FA2F33">
        <w:rPr>
          <w:rFonts w:ascii="Calibri" w:hAnsi="Calibri"/>
          <w:lang w:val="es-EC"/>
        </w:rPr>
        <w:t xml:space="preserve">  El botón permanecerá deshabilitado hasta que todos los campos sean válidos. Una vez habilitado y presionado, el sistema creará la cuenta y redirigirá al usuario al inicio de sesión.</w:t>
      </w:r>
    </w:p>
    <w:p w14:paraId="6FC2089E" w14:textId="77777777" w:rsidR="00B6178F" w:rsidRPr="00FA2F33" w:rsidRDefault="00B6178F">
      <w:pPr>
        <w:rPr>
          <w:lang w:val="es-EC"/>
        </w:rPr>
      </w:pPr>
    </w:p>
    <w:p w14:paraId="01D1802D" w14:textId="77777777" w:rsidR="00B6178F" w:rsidRPr="00FA2F33" w:rsidRDefault="00000000">
      <w:pPr>
        <w:ind w:left="432" w:right="432"/>
      </w:pPr>
      <w:r w:rsidRPr="00FA2F33">
        <w:rPr>
          <w:rFonts w:ascii="Calibri" w:hAnsi="Calibri"/>
          <w:b/>
          <w:sz w:val="20"/>
          <w:lang w:val="es-EC"/>
        </w:rPr>
        <w:t xml:space="preserve">NOTA:  </w:t>
      </w:r>
      <w:r w:rsidRPr="00FA2F33">
        <w:rPr>
          <w:rFonts w:ascii="Calibri" w:hAnsi="Calibri"/>
          <w:i/>
          <w:sz w:val="20"/>
          <w:lang w:val="es-EC"/>
        </w:rPr>
        <w:t xml:space="preserve">La barra de fortaleza de contraseña cambia de color progresivamente: rojo (débil), naranja (media) y verde (fuerte). </w:t>
      </w:r>
      <w:r w:rsidRPr="00FA2F33">
        <w:rPr>
          <w:rFonts w:ascii="Calibri" w:hAnsi="Calibri"/>
          <w:i/>
          <w:sz w:val="20"/>
        </w:rPr>
        <w:t xml:space="preserve">Se </w:t>
      </w:r>
      <w:proofErr w:type="spellStart"/>
      <w:r w:rsidRPr="00FA2F33">
        <w:rPr>
          <w:rFonts w:ascii="Calibri" w:hAnsi="Calibri"/>
          <w:i/>
          <w:sz w:val="20"/>
        </w:rPr>
        <w:t>recomienda</w:t>
      </w:r>
      <w:proofErr w:type="spellEnd"/>
      <w:r w:rsidRPr="00FA2F33">
        <w:rPr>
          <w:rFonts w:ascii="Calibri" w:hAnsi="Calibri"/>
          <w:i/>
          <w:sz w:val="20"/>
        </w:rPr>
        <w:t xml:space="preserve"> </w:t>
      </w:r>
      <w:proofErr w:type="spellStart"/>
      <w:r w:rsidRPr="00FA2F33">
        <w:rPr>
          <w:rFonts w:ascii="Calibri" w:hAnsi="Calibri"/>
          <w:i/>
          <w:sz w:val="20"/>
        </w:rPr>
        <w:t>alcanzar</w:t>
      </w:r>
      <w:proofErr w:type="spellEnd"/>
      <w:r w:rsidRPr="00FA2F33">
        <w:rPr>
          <w:rFonts w:ascii="Calibri" w:hAnsi="Calibri"/>
          <w:i/>
          <w:sz w:val="20"/>
        </w:rPr>
        <w:t xml:space="preserve"> </w:t>
      </w:r>
      <w:proofErr w:type="spellStart"/>
      <w:r w:rsidRPr="00FA2F33">
        <w:rPr>
          <w:rFonts w:ascii="Calibri" w:hAnsi="Calibri"/>
          <w:i/>
          <w:sz w:val="20"/>
        </w:rPr>
        <w:t>el</w:t>
      </w:r>
      <w:proofErr w:type="spellEnd"/>
      <w:r w:rsidRPr="00FA2F33">
        <w:rPr>
          <w:rFonts w:ascii="Calibri" w:hAnsi="Calibri"/>
          <w:i/>
          <w:sz w:val="20"/>
        </w:rPr>
        <w:t xml:space="preserve"> nivel verde antes de continuar.</w:t>
      </w:r>
    </w:p>
    <w:p w14:paraId="5D2EEBAE" w14:textId="2DA5471E" w:rsidR="00B6178F" w:rsidRPr="00FA2F33" w:rsidRDefault="00FA2F33">
      <w:r w:rsidRPr="00D765B1">
        <w:rPr>
          <w:lang w:val="es-EC"/>
        </w:rPr>
        <w:lastRenderedPageBreak/>
        <w:drawing>
          <wp:inline distT="0" distB="0" distL="0" distR="0" wp14:anchorId="38A60637" wp14:editId="56F7F471">
            <wp:extent cx="5486400" cy="5048562"/>
            <wp:effectExtent l="0" t="0" r="0" b="0"/>
            <wp:docPr id="290417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17863" name=""/>
                    <pic:cNvPicPr/>
                  </pic:nvPicPr>
                  <pic:blipFill>
                    <a:blip r:embed="rId7"/>
                    <a:stretch>
                      <a:fillRect/>
                    </a:stretch>
                  </pic:blipFill>
                  <pic:spPr>
                    <a:xfrm>
                      <a:off x="0" y="0"/>
                      <a:ext cx="5486400" cy="5048562"/>
                    </a:xfrm>
                    <a:prstGeom prst="rect">
                      <a:avLst/>
                    </a:prstGeom>
                  </pic:spPr>
                </pic:pic>
              </a:graphicData>
            </a:graphic>
          </wp:inline>
        </w:drawing>
      </w:r>
    </w:p>
    <w:p w14:paraId="7EEE948A" w14:textId="77777777" w:rsidR="00B6178F" w:rsidRPr="00FA2F33" w:rsidRDefault="00000000">
      <w:pPr>
        <w:jc w:val="center"/>
        <w:rPr>
          <w:lang w:val="es-EC"/>
        </w:rPr>
      </w:pPr>
      <w:r w:rsidRPr="00FA2F33">
        <w:rPr>
          <w:rFonts w:ascii="Calibri" w:hAnsi="Calibri"/>
          <w:i/>
          <w:sz w:val="18"/>
          <w:lang w:val="es-EC"/>
        </w:rPr>
        <w:t>Captura 2 — Formulario de registro con validación en tiempo real</w:t>
      </w:r>
    </w:p>
    <w:p w14:paraId="21C560E1" w14:textId="77777777" w:rsidR="00B6178F" w:rsidRPr="00FA2F33" w:rsidRDefault="00B6178F">
      <w:pPr>
        <w:rPr>
          <w:lang w:val="es-EC"/>
        </w:rPr>
      </w:pPr>
    </w:p>
    <w:p w14:paraId="2C225D33" w14:textId="77777777" w:rsidR="00B6178F" w:rsidRPr="00FA2F33" w:rsidRDefault="00000000">
      <w:pPr>
        <w:rPr>
          <w:lang w:val="es-EC"/>
        </w:rPr>
      </w:pPr>
      <w:r w:rsidRPr="00FA2F33">
        <w:rPr>
          <w:lang w:val="es-EC"/>
        </w:rPr>
        <w:br w:type="page"/>
      </w:r>
    </w:p>
    <w:p w14:paraId="3D5E2F9D" w14:textId="77777777" w:rsidR="00B6178F" w:rsidRPr="00FA2F33" w:rsidRDefault="00000000">
      <w:pPr>
        <w:rPr>
          <w:lang w:val="es-EC"/>
        </w:rPr>
      </w:pPr>
      <w:r w:rsidRPr="00FA2F33">
        <w:rPr>
          <w:rFonts w:ascii="Calibri" w:hAnsi="Calibri"/>
          <w:b/>
          <w:sz w:val="34"/>
          <w:lang w:val="es-EC"/>
        </w:rPr>
        <w:lastRenderedPageBreak/>
        <w:t xml:space="preserve">4. Panel Principal — </w:t>
      </w:r>
      <w:proofErr w:type="spellStart"/>
      <w:r w:rsidRPr="00FA2F33">
        <w:rPr>
          <w:rFonts w:ascii="Calibri" w:hAnsi="Calibri"/>
          <w:b/>
          <w:sz w:val="34"/>
          <w:lang w:val="es-EC"/>
        </w:rPr>
        <w:t>Dashboard</w:t>
      </w:r>
      <w:proofErr w:type="spellEnd"/>
    </w:p>
    <w:p w14:paraId="61557BD1" w14:textId="77777777" w:rsidR="00B6178F" w:rsidRPr="00FA2F33" w:rsidRDefault="00B6178F">
      <w:pPr>
        <w:pBdr>
          <w:bottom w:val="single" w:sz="8" w:space="1" w:color="1D8A4E"/>
        </w:pBdr>
        <w:rPr>
          <w:lang w:val="es-EC"/>
        </w:rPr>
      </w:pPr>
    </w:p>
    <w:p w14:paraId="277BDC57" w14:textId="77777777" w:rsidR="00B6178F" w:rsidRPr="00FA2F33" w:rsidRDefault="00000000">
      <w:pPr>
        <w:jc w:val="both"/>
        <w:rPr>
          <w:lang w:val="es-EC"/>
        </w:rPr>
      </w:pPr>
      <w:r w:rsidRPr="00FA2F33">
        <w:rPr>
          <w:rFonts w:ascii="Calibri" w:hAnsi="Calibri"/>
          <w:lang w:val="es-EC"/>
        </w:rPr>
        <w:t>Una vez que el usuario ha iniciado sesión exitosamente, el sistema lo redirige de forma automática al panel principal, también denominado "</w:t>
      </w:r>
      <w:proofErr w:type="spellStart"/>
      <w:r w:rsidRPr="00FA2F33">
        <w:rPr>
          <w:rFonts w:ascii="Calibri" w:hAnsi="Calibri"/>
          <w:lang w:val="es-EC"/>
        </w:rPr>
        <w:t>Dashboard</w:t>
      </w:r>
      <w:proofErr w:type="spellEnd"/>
      <w:r w:rsidRPr="00FA2F33">
        <w:rPr>
          <w:rFonts w:ascii="Calibri" w:hAnsi="Calibri"/>
          <w:lang w:val="es-EC"/>
        </w:rPr>
        <w:t>". Esta pantalla constituye el centro de operaciones del sistema y agrupa todas las funcionalidades disponibles en un único lugar.</w:t>
      </w:r>
    </w:p>
    <w:p w14:paraId="55C0C028" w14:textId="77777777" w:rsidR="00B6178F" w:rsidRPr="00FA2F33" w:rsidRDefault="00000000">
      <w:pPr>
        <w:jc w:val="both"/>
        <w:rPr>
          <w:lang w:val="es-EC"/>
        </w:rPr>
      </w:pPr>
      <w:r w:rsidRPr="00FA2F33">
        <w:rPr>
          <w:rFonts w:ascii="Calibri" w:hAnsi="Calibri"/>
          <w:lang w:val="es-EC"/>
        </w:rPr>
        <w:t xml:space="preserve">El contenido del </w:t>
      </w:r>
      <w:proofErr w:type="spellStart"/>
      <w:r w:rsidRPr="00FA2F33">
        <w:rPr>
          <w:rFonts w:ascii="Calibri" w:hAnsi="Calibri"/>
          <w:lang w:val="es-EC"/>
        </w:rPr>
        <w:t>Dashboard</w:t>
      </w:r>
      <w:proofErr w:type="spellEnd"/>
      <w:r w:rsidRPr="00FA2F33">
        <w:rPr>
          <w:rFonts w:ascii="Calibri" w:hAnsi="Calibri"/>
          <w:lang w:val="es-EC"/>
        </w:rPr>
        <w:t xml:space="preserve"> varía según el rol asignado al usuario. El sistema detecta el rol de forma automática a partir del token de autenticación y muestra u oculta las secciones correspondientes sin que el usuario deba realizar ninguna acción adicional.</w:t>
      </w:r>
    </w:p>
    <w:p w14:paraId="5E98B478" w14:textId="77777777" w:rsidR="00B6178F" w:rsidRPr="00FA2F33" w:rsidRDefault="00B6178F">
      <w:pPr>
        <w:rPr>
          <w:lang w:val="es-EC"/>
        </w:rPr>
      </w:pPr>
    </w:p>
    <w:p w14:paraId="235035B0" w14:textId="77777777" w:rsidR="00B6178F" w:rsidRPr="00FA2F33" w:rsidRDefault="00000000">
      <w:pPr>
        <w:rPr>
          <w:lang w:val="es-EC"/>
        </w:rPr>
      </w:pPr>
      <w:proofErr w:type="gramStart"/>
      <w:r w:rsidRPr="00FA2F33">
        <w:rPr>
          <w:rFonts w:ascii="Calibri" w:hAnsi="Calibri"/>
          <w:b/>
          <w:sz w:val="26"/>
          <w:lang w:val="es-EC"/>
        </w:rPr>
        <w:t>4.1  Vista</w:t>
      </w:r>
      <w:proofErr w:type="gramEnd"/>
      <w:r w:rsidRPr="00FA2F33">
        <w:rPr>
          <w:rFonts w:ascii="Calibri" w:hAnsi="Calibri"/>
          <w:b/>
          <w:sz w:val="26"/>
          <w:lang w:val="es-EC"/>
        </w:rPr>
        <w:t xml:space="preserve"> del Usuario Regular</w:t>
      </w:r>
    </w:p>
    <w:p w14:paraId="57286F76" w14:textId="77777777" w:rsidR="00B6178F" w:rsidRPr="00FA2F33" w:rsidRDefault="00000000">
      <w:pPr>
        <w:jc w:val="both"/>
        <w:rPr>
          <w:lang w:val="es-EC"/>
        </w:rPr>
      </w:pPr>
      <w:r w:rsidRPr="00FA2F33">
        <w:rPr>
          <w:rFonts w:ascii="Calibri" w:hAnsi="Calibri"/>
          <w:lang w:val="es-EC"/>
        </w:rPr>
        <w:t xml:space="preserve">El usuario regular encontrará en su </w:t>
      </w:r>
      <w:proofErr w:type="spellStart"/>
      <w:r w:rsidRPr="00FA2F33">
        <w:rPr>
          <w:rFonts w:ascii="Calibri" w:hAnsi="Calibri"/>
          <w:lang w:val="es-EC"/>
        </w:rPr>
        <w:t>Dashboard</w:t>
      </w:r>
      <w:proofErr w:type="spellEnd"/>
      <w:r w:rsidRPr="00FA2F33">
        <w:rPr>
          <w:rFonts w:ascii="Calibri" w:hAnsi="Calibri"/>
          <w:lang w:val="es-EC"/>
        </w:rPr>
        <w:t xml:space="preserve"> dos secciones principales. En la parte superior del panel se muestra una barra de encabezado con el nombre del sistema, la insignia "Usuario" de color verde y el botón "Cerrar Sesión". A continuación, se presentan las siguientes secciones:</w:t>
      </w:r>
    </w:p>
    <w:p w14:paraId="4548E97E"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Servicios Disponibles — Muestra el catálogo completo de servicios activos del gimnasio. Cada servicio se presenta en una tarjeta con nombre, descripción y un botón "Reservar".</w:t>
      </w:r>
    </w:p>
    <w:p w14:paraId="193268A2"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Mis Reservas — Lista todas las reservas realizadas por el usuario autenticado. Cada reserva indica el nombre del servicio, la fecha y la hora, junto con un botón para cancelarla.</w:t>
      </w:r>
    </w:p>
    <w:p w14:paraId="3DE4CADF" w14:textId="2F1F7C89" w:rsidR="00B6178F" w:rsidRPr="00FA2F33" w:rsidRDefault="00FA2F33">
      <w:pPr>
        <w:rPr>
          <w:lang w:val="es-EC"/>
        </w:rPr>
      </w:pPr>
      <w:r w:rsidRPr="00FA2F33">
        <w:rPr>
          <w:lang w:val="es-EC"/>
        </w:rPr>
        <w:drawing>
          <wp:inline distT="0" distB="0" distL="0" distR="0" wp14:anchorId="65F95DA6" wp14:editId="50B7535B">
            <wp:extent cx="5486400" cy="2898775"/>
            <wp:effectExtent l="0" t="0" r="0" b="0"/>
            <wp:docPr id="78922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21469" name=""/>
                    <pic:cNvPicPr/>
                  </pic:nvPicPr>
                  <pic:blipFill>
                    <a:blip r:embed="rId8"/>
                    <a:stretch>
                      <a:fillRect/>
                    </a:stretch>
                  </pic:blipFill>
                  <pic:spPr>
                    <a:xfrm>
                      <a:off x="0" y="0"/>
                      <a:ext cx="5486400" cy="2898775"/>
                    </a:xfrm>
                    <a:prstGeom prst="rect">
                      <a:avLst/>
                    </a:prstGeom>
                  </pic:spPr>
                </pic:pic>
              </a:graphicData>
            </a:graphic>
          </wp:inline>
        </w:drawing>
      </w:r>
    </w:p>
    <w:p w14:paraId="56AE5E5B" w14:textId="77777777" w:rsidR="00B6178F" w:rsidRPr="00FA2F33" w:rsidRDefault="00000000">
      <w:pPr>
        <w:jc w:val="center"/>
        <w:rPr>
          <w:lang w:val="es-EC"/>
        </w:rPr>
      </w:pPr>
      <w:r w:rsidRPr="00FA2F33">
        <w:rPr>
          <w:rFonts w:ascii="Calibri" w:hAnsi="Calibri"/>
          <w:i/>
          <w:sz w:val="18"/>
          <w:lang w:val="es-EC"/>
        </w:rPr>
        <w:t xml:space="preserve">Captura 3 — </w:t>
      </w:r>
      <w:proofErr w:type="spellStart"/>
      <w:r w:rsidRPr="00FA2F33">
        <w:rPr>
          <w:rFonts w:ascii="Calibri" w:hAnsi="Calibri"/>
          <w:i/>
          <w:sz w:val="18"/>
          <w:lang w:val="es-EC"/>
        </w:rPr>
        <w:t>Dashboard</w:t>
      </w:r>
      <w:proofErr w:type="spellEnd"/>
      <w:r w:rsidRPr="00FA2F33">
        <w:rPr>
          <w:rFonts w:ascii="Calibri" w:hAnsi="Calibri"/>
          <w:i/>
          <w:sz w:val="18"/>
          <w:lang w:val="es-EC"/>
        </w:rPr>
        <w:t xml:space="preserve"> visto por un usuario regular</w:t>
      </w:r>
    </w:p>
    <w:p w14:paraId="7A66A957" w14:textId="77777777" w:rsidR="00B6178F" w:rsidRPr="00FA2F33" w:rsidRDefault="00B6178F">
      <w:pPr>
        <w:rPr>
          <w:lang w:val="es-EC"/>
        </w:rPr>
      </w:pPr>
    </w:p>
    <w:p w14:paraId="4F7B581B" w14:textId="77777777" w:rsidR="00B6178F" w:rsidRPr="00FA2F33" w:rsidRDefault="00000000">
      <w:pPr>
        <w:rPr>
          <w:lang w:val="es-EC"/>
        </w:rPr>
      </w:pPr>
      <w:proofErr w:type="gramStart"/>
      <w:r w:rsidRPr="00FA2F33">
        <w:rPr>
          <w:rFonts w:ascii="Calibri" w:hAnsi="Calibri"/>
          <w:b/>
          <w:sz w:val="26"/>
          <w:lang w:val="es-EC"/>
        </w:rPr>
        <w:t>4.2  Vista</w:t>
      </w:r>
      <w:proofErr w:type="gramEnd"/>
      <w:r w:rsidRPr="00FA2F33">
        <w:rPr>
          <w:rFonts w:ascii="Calibri" w:hAnsi="Calibri"/>
          <w:b/>
          <w:sz w:val="26"/>
          <w:lang w:val="es-EC"/>
        </w:rPr>
        <w:t xml:space="preserve"> del Administrador</w:t>
      </w:r>
    </w:p>
    <w:p w14:paraId="49EFD40E" w14:textId="77777777" w:rsidR="00B6178F" w:rsidRPr="00FA2F33" w:rsidRDefault="00000000">
      <w:pPr>
        <w:jc w:val="both"/>
        <w:rPr>
          <w:lang w:val="es-EC"/>
        </w:rPr>
      </w:pPr>
      <w:r w:rsidRPr="00FA2F33">
        <w:rPr>
          <w:rFonts w:ascii="Calibri" w:hAnsi="Calibri"/>
          <w:lang w:val="es-EC"/>
        </w:rPr>
        <w:t xml:space="preserve">El administrador dispone de un </w:t>
      </w:r>
      <w:proofErr w:type="spellStart"/>
      <w:r w:rsidRPr="00FA2F33">
        <w:rPr>
          <w:rFonts w:ascii="Calibri" w:hAnsi="Calibri"/>
          <w:lang w:val="es-EC"/>
        </w:rPr>
        <w:t>Dashboard</w:t>
      </w:r>
      <w:proofErr w:type="spellEnd"/>
      <w:r w:rsidRPr="00FA2F33">
        <w:rPr>
          <w:rFonts w:ascii="Calibri" w:hAnsi="Calibri"/>
          <w:lang w:val="es-EC"/>
        </w:rPr>
        <w:t xml:space="preserve"> extendido que incluye secciones adicionales de gestión. La insignia en el encabezado cambia a "Administrador" con fondo rojo, diferenciando visualmente este rol del usuario estándar. Las secciones disponibles son:</w:t>
      </w:r>
    </w:p>
    <w:p w14:paraId="10A70B89"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Gestionar Servicios — Panel exclusivo del administrador. Contiene un formulario para crear nuevos servicios y una lista de los servicios existentes con opciones de edición y eliminación.</w:t>
      </w:r>
    </w:p>
    <w:p w14:paraId="73723034"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Servicios Disponibles — Vista de solo lectura, idéntica a la del usuario regular.</w:t>
      </w:r>
    </w:p>
    <w:p w14:paraId="7EB025E2"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Todas las Reservas — Muestra las reservas de todos los miembros del gimnasio, agrupadas por nombre de usuario, con la opción de eliminar cualquiera de ellas.</w:t>
      </w:r>
    </w:p>
    <w:p w14:paraId="46AA5DFD" w14:textId="77777777" w:rsidR="00B6178F" w:rsidRPr="00FA2F33" w:rsidRDefault="00B6178F">
      <w:pPr>
        <w:rPr>
          <w:lang w:val="es-EC"/>
        </w:rPr>
      </w:pPr>
    </w:p>
    <w:p w14:paraId="10E49BBD" w14:textId="77777777" w:rsidR="00B6178F" w:rsidRPr="00FA2F33" w:rsidRDefault="00000000">
      <w:pPr>
        <w:ind w:left="432" w:right="432"/>
        <w:rPr>
          <w:lang w:val="es-EC"/>
        </w:rPr>
      </w:pPr>
      <w:r w:rsidRPr="00FA2F33">
        <w:rPr>
          <w:rFonts w:ascii="Calibri" w:hAnsi="Calibri"/>
          <w:b/>
          <w:sz w:val="20"/>
          <w:lang w:val="es-EC"/>
        </w:rPr>
        <w:t xml:space="preserve">NOTA:  </w:t>
      </w:r>
      <w:r w:rsidRPr="00FA2F33">
        <w:rPr>
          <w:rFonts w:ascii="Calibri" w:hAnsi="Calibri"/>
          <w:i/>
          <w:sz w:val="20"/>
          <w:lang w:val="es-EC"/>
        </w:rPr>
        <w:t>El administrador no verá la sección "Mis Reservas" ni el botón "Nueva Reserva", ya que su rol está orientado a la gestión y supervisión, no a la realización de reservas propias.</w:t>
      </w:r>
    </w:p>
    <w:p w14:paraId="2D37598F" w14:textId="49317EAE" w:rsidR="00B6178F" w:rsidRPr="00FA2F33" w:rsidRDefault="00FA2F33">
      <w:pPr>
        <w:rPr>
          <w:lang w:val="es-EC"/>
        </w:rPr>
      </w:pPr>
      <w:r w:rsidRPr="00FA2F33">
        <w:rPr>
          <w:lang w:val="es-EC"/>
        </w:rPr>
        <w:drawing>
          <wp:inline distT="0" distB="0" distL="0" distR="0" wp14:anchorId="0AD5AE68" wp14:editId="4BC20FD7">
            <wp:extent cx="5486400" cy="3224530"/>
            <wp:effectExtent l="0" t="0" r="0" b="0"/>
            <wp:docPr id="282393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3663" name=""/>
                    <pic:cNvPicPr/>
                  </pic:nvPicPr>
                  <pic:blipFill>
                    <a:blip r:embed="rId9"/>
                    <a:stretch>
                      <a:fillRect/>
                    </a:stretch>
                  </pic:blipFill>
                  <pic:spPr>
                    <a:xfrm>
                      <a:off x="0" y="0"/>
                      <a:ext cx="5486400" cy="3224530"/>
                    </a:xfrm>
                    <a:prstGeom prst="rect">
                      <a:avLst/>
                    </a:prstGeom>
                  </pic:spPr>
                </pic:pic>
              </a:graphicData>
            </a:graphic>
          </wp:inline>
        </w:drawing>
      </w:r>
    </w:p>
    <w:p w14:paraId="0534B940" w14:textId="77777777" w:rsidR="00B6178F" w:rsidRPr="00FA2F33" w:rsidRDefault="00000000">
      <w:pPr>
        <w:jc w:val="center"/>
        <w:rPr>
          <w:lang w:val="es-EC"/>
        </w:rPr>
      </w:pPr>
      <w:r w:rsidRPr="00FA2F33">
        <w:rPr>
          <w:rFonts w:ascii="Calibri" w:hAnsi="Calibri"/>
          <w:i/>
          <w:sz w:val="18"/>
          <w:lang w:val="es-EC"/>
        </w:rPr>
        <w:t xml:space="preserve">Captura 4 — </w:t>
      </w:r>
      <w:proofErr w:type="spellStart"/>
      <w:r w:rsidRPr="00FA2F33">
        <w:rPr>
          <w:rFonts w:ascii="Calibri" w:hAnsi="Calibri"/>
          <w:i/>
          <w:sz w:val="18"/>
          <w:lang w:val="es-EC"/>
        </w:rPr>
        <w:t>Dashboard</w:t>
      </w:r>
      <w:proofErr w:type="spellEnd"/>
      <w:r w:rsidRPr="00FA2F33">
        <w:rPr>
          <w:rFonts w:ascii="Calibri" w:hAnsi="Calibri"/>
          <w:i/>
          <w:sz w:val="18"/>
          <w:lang w:val="es-EC"/>
        </w:rPr>
        <w:t xml:space="preserve"> visto por un administrador</w:t>
      </w:r>
    </w:p>
    <w:p w14:paraId="52B3880B" w14:textId="77777777" w:rsidR="00B6178F" w:rsidRPr="00FA2F33" w:rsidRDefault="00B6178F">
      <w:pPr>
        <w:rPr>
          <w:lang w:val="es-EC"/>
        </w:rPr>
      </w:pPr>
    </w:p>
    <w:p w14:paraId="4C76E5E3" w14:textId="77777777" w:rsidR="00B6178F" w:rsidRPr="00FA2F33" w:rsidRDefault="00000000">
      <w:pPr>
        <w:rPr>
          <w:lang w:val="es-EC"/>
        </w:rPr>
      </w:pPr>
      <w:r w:rsidRPr="00FA2F33">
        <w:rPr>
          <w:lang w:val="es-EC"/>
        </w:rPr>
        <w:br w:type="page"/>
      </w:r>
    </w:p>
    <w:p w14:paraId="085E11C8" w14:textId="77777777" w:rsidR="00B6178F" w:rsidRPr="00FA2F33" w:rsidRDefault="00000000">
      <w:pPr>
        <w:rPr>
          <w:lang w:val="es-EC"/>
        </w:rPr>
      </w:pPr>
      <w:r w:rsidRPr="00FA2F33">
        <w:rPr>
          <w:rFonts w:ascii="Calibri" w:hAnsi="Calibri"/>
          <w:b/>
          <w:sz w:val="34"/>
          <w:lang w:val="es-EC"/>
        </w:rPr>
        <w:lastRenderedPageBreak/>
        <w:t xml:space="preserve">5. Gestión de </w:t>
      </w:r>
      <w:proofErr w:type="gramStart"/>
      <w:r w:rsidRPr="00FA2F33">
        <w:rPr>
          <w:rFonts w:ascii="Calibri" w:hAnsi="Calibri"/>
          <w:b/>
          <w:sz w:val="34"/>
          <w:lang w:val="es-EC"/>
        </w:rPr>
        <w:t>Servicios  (</w:t>
      </w:r>
      <w:proofErr w:type="gramEnd"/>
      <w:r w:rsidRPr="00FA2F33">
        <w:rPr>
          <w:rFonts w:ascii="Calibri" w:hAnsi="Calibri"/>
          <w:b/>
          <w:sz w:val="34"/>
          <w:lang w:val="es-EC"/>
        </w:rPr>
        <w:t>Administrador)</w:t>
      </w:r>
    </w:p>
    <w:p w14:paraId="1BDCD0BE" w14:textId="77777777" w:rsidR="00B6178F" w:rsidRPr="00FA2F33" w:rsidRDefault="00B6178F">
      <w:pPr>
        <w:pBdr>
          <w:bottom w:val="single" w:sz="8" w:space="1" w:color="1D8A4E"/>
        </w:pBdr>
        <w:rPr>
          <w:lang w:val="es-EC"/>
        </w:rPr>
      </w:pPr>
    </w:p>
    <w:p w14:paraId="0140CD83" w14:textId="77777777" w:rsidR="00B6178F" w:rsidRPr="00FA2F33" w:rsidRDefault="00000000">
      <w:pPr>
        <w:jc w:val="both"/>
        <w:rPr>
          <w:lang w:val="es-EC"/>
        </w:rPr>
      </w:pPr>
      <w:r w:rsidRPr="00FA2F33">
        <w:rPr>
          <w:rFonts w:ascii="Calibri" w:hAnsi="Calibri"/>
          <w:lang w:val="es-EC"/>
        </w:rPr>
        <w:t>La sección "Gestionar Servicios" es accesible únicamente para usuarios con rol de Administrador. Desde aquí se mantiene actualizado el catálogo de actividades y clases que el gimnasio ofrece a sus miembros. Cualquier cambio realizado en esta sección se refleja de manera inmediata en la vista de todos los usuarios registrados.</w:t>
      </w:r>
    </w:p>
    <w:p w14:paraId="2E18CED1" w14:textId="77777777" w:rsidR="00B6178F" w:rsidRPr="00FA2F33" w:rsidRDefault="00B6178F">
      <w:pPr>
        <w:rPr>
          <w:lang w:val="es-EC"/>
        </w:rPr>
      </w:pPr>
    </w:p>
    <w:p w14:paraId="08C2F28F" w14:textId="77777777" w:rsidR="00B6178F" w:rsidRPr="00FA2F33" w:rsidRDefault="00000000">
      <w:pPr>
        <w:rPr>
          <w:lang w:val="es-EC"/>
        </w:rPr>
      </w:pPr>
      <w:proofErr w:type="gramStart"/>
      <w:r w:rsidRPr="00FA2F33">
        <w:rPr>
          <w:rFonts w:ascii="Calibri" w:hAnsi="Calibri"/>
          <w:b/>
          <w:sz w:val="26"/>
          <w:lang w:val="es-EC"/>
        </w:rPr>
        <w:t>5.1  Crear</w:t>
      </w:r>
      <w:proofErr w:type="gramEnd"/>
      <w:r w:rsidRPr="00FA2F33">
        <w:rPr>
          <w:rFonts w:ascii="Calibri" w:hAnsi="Calibri"/>
          <w:b/>
          <w:sz w:val="26"/>
          <w:lang w:val="es-EC"/>
        </w:rPr>
        <w:t xml:space="preserve"> un Servicio</w:t>
      </w:r>
    </w:p>
    <w:p w14:paraId="39E013A1" w14:textId="77777777" w:rsidR="00B6178F" w:rsidRPr="00FA2F33" w:rsidRDefault="00000000">
      <w:pPr>
        <w:jc w:val="both"/>
        <w:rPr>
          <w:lang w:val="es-EC"/>
        </w:rPr>
      </w:pPr>
      <w:r w:rsidRPr="00FA2F33">
        <w:rPr>
          <w:rFonts w:ascii="Calibri" w:hAnsi="Calibri"/>
          <w:lang w:val="es-EC"/>
        </w:rPr>
        <w:t>El administrador podrá agregar nuevos servicios al catálogo en cualquier momento. Para ello, completará el formulario ubicado en la parte superior de la sección "Gestionar Servicios":</w:t>
      </w:r>
    </w:p>
    <w:p w14:paraId="645DE81B" w14:textId="77777777" w:rsidR="00B6178F" w:rsidRPr="00FA2F33" w:rsidRDefault="00B6178F">
      <w:pPr>
        <w:rPr>
          <w:lang w:val="es-EC"/>
        </w:rPr>
      </w:pPr>
    </w:p>
    <w:p w14:paraId="019E4973" w14:textId="77777777" w:rsidR="00B6178F" w:rsidRPr="00FA2F33" w:rsidRDefault="00000000">
      <w:pPr>
        <w:ind w:left="288"/>
        <w:rPr>
          <w:lang w:val="es-EC"/>
        </w:rPr>
      </w:pPr>
      <w:r w:rsidRPr="00FA2F33">
        <w:rPr>
          <w:rFonts w:ascii="Calibri" w:hAnsi="Calibri"/>
          <w:b/>
          <w:lang w:val="es-EC"/>
        </w:rPr>
        <w:t>Paso 1.  Localizar el formulario de creación.</w:t>
      </w:r>
      <w:r w:rsidRPr="00FA2F33">
        <w:rPr>
          <w:rFonts w:ascii="Calibri" w:hAnsi="Calibri"/>
          <w:lang w:val="es-EC"/>
        </w:rPr>
        <w:t xml:space="preserve">  Se encuentra en la sección "Gestionar Servicios", identificada por el encabezado verde en el </w:t>
      </w:r>
      <w:proofErr w:type="spellStart"/>
      <w:r w:rsidRPr="00FA2F33">
        <w:rPr>
          <w:rFonts w:ascii="Calibri" w:hAnsi="Calibri"/>
          <w:lang w:val="es-EC"/>
        </w:rPr>
        <w:t>Dashboard</w:t>
      </w:r>
      <w:proofErr w:type="spellEnd"/>
      <w:r w:rsidRPr="00FA2F33">
        <w:rPr>
          <w:rFonts w:ascii="Calibri" w:hAnsi="Calibri"/>
          <w:lang w:val="es-EC"/>
        </w:rPr>
        <w:t xml:space="preserve"> del administrador.</w:t>
      </w:r>
    </w:p>
    <w:p w14:paraId="30747AFF" w14:textId="77777777" w:rsidR="00B6178F" w:rsidRPr="00FA2F33" w:rsidRDefault="00000000">
      <w:pPr>
        <w:ind w:left="288"/>
        <w:rPr>
          <w:lang w:val="es-EC"/>
        </w:rPr>
      </w:pPr>
      <w:r w:rsidRPr="00FA2F33">
        <w:rPr>
          <w:rFonts w:ascii="Calibri" w:hAnsi="Calibri"/>
          <w:b/>
          <w:lang w:val="es-EC"/>
        </w:rPr>
        <w:t>Paso 2.  Ingresar el nombre del servicio.</w:t>
      </w:r>
      <w:r w:rsidRPr="00FA2F33">
        <w:rPr>
          <w:rFonts w:ascii="Calibri" w:hAnsi="Calibri"/>
          <w:lang w:val="es-EC"/>
        </w:rPr>
        <w:t xml:space="preserve">  El administrador escribirá un nombre descriptivo y único para el servicio (por ejemplo: "Yoga Matutino", "Pilates", "Spinning", "Musculación").</w:t>
      </w:r>
    </w:p>
    <w:p w14:paraId="7F9F67A5" w14:textId="77777777" w:rsidR="00B6178F" w:rsidRPr="00FA2F33" w:rsidRDefault="00000000">
      <w:pPr>
        <w:ind w:left="288"/>
        <w:rPr>
          <w:lang w:val="es-EC"/>
        </w:rPr>
      </w:pPr>
      <w:r w:rsidRPr="00FA2F33">
        <w:rPr>
          <w:rFonts w:ascii="Calibri" w:hAnsi="Calibri"/>
          <w:b/>
          <w:lang w:val="es-EC"/>
        </w:rPr>
        <w:t>Paso 3.  Ingresar la descripción.</w:t>
      </w:r>
      <w:r w:rsidRPr="00FA2F33">
        <w:rPr>
          <w:rFonts w:ascii="Calibri" w:hAnsi="Calibri"/>
          <w:lang w:val="es-EC"/>
        </w:rPr>
        <w:t xml:space="preserve">  Este campo es opcional, pero se recomienda completarlo para que los miembros tengan información clara sobre el servicio antes de reservar.</w:t>
      </w:r>
    </w:p>
    <w:p w14:paraId="21581693" w14:textId="77777777" w:rsidR="00B6178F" w:rsidRPr="00FA2F33" w:rsidRDefault="00000000">
      <w:pPr>
        <w:ind w:left="288"/>
        <w:rPr>
          <w:lang w:val="es-EC"/>
        </w:rPr>
      </w:pPr>
      <w:r w:rsidRPr="00FA2F33">
        <w:rPr>
          <w:rFonts w:ascii="Calibri" w:hAnsi="Calibri"/>
          <w:b/>
          <w:lang w:val="es-EC"/>
        </w:rPr>
        <w:t>Paso 4.  Hacer clic en "➕ Agregar Servicio".</w:t>
      </w:r>
      <w:r w:rsidRPr="00FA2F33">
        <w:rPr>
          <w:rFonts w:ascii="Calibri" w:hAnsi="Calibri"/>
          <w:lang w:val="es-EC"/>
        </w:rPr>
        <w:t xml:space="preserve">  El sistema registrará el nuevo servicio y mostrará una notificación de éxito en color verde. El servicio aparecerá de inmediato en la lista y en el catálogo visible para todos los usuarios.</w:t>
      </w:r>
    </w:p>
    <w:p w14:paraId="4B66B761" w14:textId="77777777" w:rsidR="00B6178F" w:rsidRPr="00FA2F33" w:rsidRDefault="00B6178F">
      <w:pPr>
        <w:rPr>
          <w:lang w:val="es-EC"/>
        </w:rPr>
      </w:pPr>
    </w:p>
    <w:p w14:paraId="3E95E3FF" w14:textId="77777777" w:rsidR="00B6178F" w:rsidRPr="00FA2F33" w:rsidRDefault="00000000">
      <w:pPr>
        <w:ind w:left="432" w:right="432"/>
        <w:rPr>
          <w:lang w:val="es-EC"/>
        </w:rPr>
      </w:pPr>
      <w:r w:rsidRPr="00FA2F33">
        <w:rPr>
          <w:rFonts w:ascii="Calibri" w:hAnsi="Calibri"/>
          <w:b/>
          <w:sz w:val="20"/>
          <w:lang w:val="es-EC"/>
        </w:rPr>
        <w:t xml:space="preserve">IMPORTANTE:  </w:t>
      </w:r>
      <w:r w:rsidRPr="00FA2F33">
        <w:rPr>
          <w:rFonts w:ascii="Calibri" w:hAnsi="Calibri"/>
          <w:i/>
          <w:sz w:val="20"/>
          <w:lang w:val="es-EC"/>
        </w:rPr>
        <w:t>El campo "Nombre del Servicio" es obligatorio. Si el administrador intenta guardar sin completarlo, el sistema mostrará un mensaje de error y no procesará la solicitud.</w:t>
      </w:r>
    </w:p>
    <w:p w14:paraId="17588CB9" w14:textId="4B4C2FBB" w:rsidR="00B6178F" w:rsidRPr="00FA2F33" w:rsidRDefault="00FA2F33" w:rsidP="00FA2F33">
      <w:pPr>
        <w:jc w:val="center"/>
        <w:rPr>
          <w:lang w:val="es-EC"/>
        </w:rPr>
      </w:pPr>
      <w:r w:rsidRPr="00FA2F33">
        <w:rPr>
          <w:lang w:val="es-EC"/>
        </w:rPr>
        <w:lastRenderedPageBreak/>
        <w:drawing>
          <wp:inline distT="0" distB="0" distL="0" distR="0" wp14:anchorId="44D0050E" wp14:editId="7B5EC80B">
            <wp:extent cx="4382112" cy="4639322"/>
            <wp:effectExtent l="0" t="0" r="0" b="0"/>
            <wp:docPr id="840856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6549" name=""/>
                    <pic:cNvPicPr/>
                  </pic:nvPicPr>
                  <pic:blipFill>
                    <a:blip r:embed="rId10"/>
                    <a:stretch>
                      <a:fillRect/>
                    </a:stretch>
                  </pic:blipFill>
                  <pic:spPr>
                    <a:xfrm>
                      <a:off x="0" y="0"/>
                      <a:ext cx="4382112" cy="4639322"/>
                    </a:xfrm>
                    <a:prstGeom prst="rect">
                      <a:avLst/>
                    </a:prstGeom>
                  </pic:spPr>
                </pic:pic>
              </a:graphicData>
            </a:graphic>
          </wp:inline>
        </w:drawing>
      </w:r>
    </w:p>
    <w:p w14:paraId="3D2B1F2D" w14:textId="77777777" w:rsidR="00B6178F" w:rsidRPr="00FA2F33" w:rsidRDefault="00000000">
      <w:pPr>
        <w:jc w:val="center"/>
        <w:rPr>
          <w:lang w:val="es-EC"/>
        </w:rPr>
      </w:pPr>
      <w:r w:rsidRPr="00FA2F33">
        <w:rPr>
          <w:rFonts w:ascii="Calibri" w:hAnsi="Calibri"/>
          <w:i/>
          <w:sz w:val="18"/>
          <w:lang w:val="es-EC"/>
        </w:rPr>
        <w:t>Captura 5 — Formulario de creación de servicio</w:t>
      </w:r>
    </w:p>
    <w:p w14:paraId="3A57E321" w14:textId="77777777" w:rsidR="00B6178F" w:rsidRPr="00FA2F33" w:rsidRDefault="00B6178F">
      <w:pPr>
        <w:rPr>
          <w:lang w:val="es-EC"/>
        </w:rPr>
      </w:pPr>
    </w:p>
    <w:p w14:paraId="58B14466" w14:textId="77777777" w:rsidR="00B6178F" w:rsidRPr="00FA2F33" w:rsidRDefault="00000000">
      <w:pPr>
        <w:rPr>
          <w:lang w:val="es-EC"/>
        </w:rPr>
      </w:pPr>
      <w:proofErr w:type="gramStart"/>
      <w:r w:rsidRPr="00FA2F33">
        <w:rPr>
          <w:rFonts w:ascii="Calibri" w:hAnsi="Calibri"/>
          <w:b/>
          <w:sz w:val="26"/>
          <w:lang w:val="es-EC"/>
        </w:rPr>
        <w:t>5.2  Editar</w:t>
      </w:r>
      <w:proofErr w:type="gramEnd"/>
      <w:r w:rsidRPr="00FA2F33">
        <w:rPr>
          <w:rFonts w:ascii="Calibri" w:hAnsi="Calibri"/>
          <w:b/>
          <w:sz w:val="26"/>
          <w:lang w:val="es-EC"/>
        </w:rPr>
        <w:t xml:space="preserve"> un Servicio</w:t>
      </w:r>
    </w:p>
    <w:p w14:paraId="2399EDF9" w14:textId="77777777" w:rsidR="00B6178F" w:rsidRPr="00FA2F33" w:rsidRDefault="00000000">
      <w:pPr>
        <w:jc w:val="both"/>
        <w:rPr>
          <w:lang w:val="es-EC"/>
        </w:rPr>
      </w:pPr>
      <w:r w:rsidRPr="00FA2F33">
        <w:rPr>
          <w:rFonts w:ascii="Calibri" w:hAnsi="Calibri"/>
          <w:lang w:val="es-EC"/>
        </w:rPr>
        <w:t>Cuando sea necesario actualizar el nombre o la descripción de un servicio existente, el administrador utilizará la función de edición disponible en cada tarjeta de servicio. La edición se realiza en línea, sin necesidad de navegar a otra pantalla:</w:t>
      </w:r>
    </w:p>
    <w:p w14:paraId="634B3907" w14:textId="77777777" w:rsidR="00B6178F" w:rsidRPr="00FA2F33" w:rsidRDefault="00B6178F">
      <w:pPr>
        <w:rPr>
          <w:lang w:val="es-EC"/>
        </w:rPr>
      </w:pPr>
    </w:p>
    <w:p w14:paraId="57D7BDFF" w14:textId="77777777" w:rsidR="00B6178F" w:rsidRPr="00FA2F33" w:rsidRDefault="00000000">
      <w:pPr>
        <w:ind w:left="288"/>
        <w:rPr>
          <w:lang w:val="es-EC"/>
        </w:rPr>
      </w:pPr>
      <w:r w:rsidRPr="00FA2F33">
        <w:rPr>
          <w:rFonts w:ascii="Calibri" w:hAnsi="Calibri"/>
          <w:b/>
          <w:lang w:val="es-EC"/>
        </w:rPr>
        <w:t>Paso 1.  Localizar el servicio en la lista "Gestionar Servicios".</w:t>
      </w:r>
      <w:r w:rsidRPr="00FA2F33">
        <w:rPr>
          <w:rFonts w:ascii="Calibri" w:hAnsi="Calibri"/>
          <w:lang w:val="es-EC"/>
        </w:rPr>
        <w:t xml:space="preserve">  La lista muestra todos los servicios registrados, cada uno en su propia tarjeta.</w:t>
      </w:r>
    </w:p>
    <w:p w14:paraId="0AA0D487" w14:textId="77777777" w:rsidR="00B6178F" w:rsidRPr="00FA2F33" w:rsidRDefault="00000000">
      <w:pPr>
        <w:ind w:left="288"/>
        <w:rPr>
          <w:lang w:val="es-EC"/>
        </w:rPr>
      </w:pPr>
      <w:r w:rsidRPr="00FA2F33">
        <w:rPr>
          <w:rFonts w:ascii="Calibri" w:hAnsi="Calibri"/>
          <w:b/>
          <w:lang w:val="es-EC"/>
        </w:rPr>
        <w:t>Paso 2.  Hacer clic en el botón "✏</w:t>
      </w:r>
      <w:r w:rsidRPr="00FA2F33">
        <w:rPr>
          <w:rFonts w:ascii="Calibri" w:hAnsi="Calibri"/>
          <w:b/>
        </w:rPr>
        <w:t>️</w:t>
      </w:r>
      <w:r w:rsidRPr="00FA2F33">
        <w:rPr>
          <w:rFonts w:ascii="Calibri" w:hAnsi="Calibri"/>
          <w:b/>
          <w:lang w:val="es-EC"/>
        </w:rPr>
        <w:t xml:space="preserve"> Editar".</w:t>
      </w:r>
      <w:r w:rsidRPr="00FA2F33">
        <w:rPr>
          <w:rFonts w:ascii="Calibri" w:hAnsi="Calibri"/>
          <w:lang w:val="es-EC"/>
        </w:rPr>
        <w:t xml:space="preserve">  La tarjeta cambiará su vista a modo edición, mostrando dos campos de texto prellenados con el nombre y la descripción actuales del servicio.</w:t>
      </w:r>
    </w:p>
    <w:p w14:paraId="5706004E" w14:textId="77777777" w:rsidR="00B6178F" w:rsidRPr="00FA2F33" w:rsidRDefault="00000000">
      <w:pPr>
        <w:ind w:left="288"/>
        <w:rPr>
          <w:lang w:val="es-EC"/>
        </w:rPr>
      </w:pPr>
      <w:r w:rsidRPr="00FA2F33">
        <w:rPr>
          <w:rFonts w:ascii="Calibri" w:hAnsi="Calibri"/>
          <w:b/>
          <w:lang w:val="es-EC"/>
        </w:rPr>
        <w:lastRenderedPageBreak/>
        <w:t>Paso 3.  Modificar los campos deseados.</w:t>
      </w:r>
      <w:r w:rsidRPr="00FA2F33">
        <w:rPr>
          <w:rFonts w:ascii="Calibri" w:hAnsi="Calibri"/>
          <w:lang w:val="es-EC"/>
        </w:rPr>
        <w:t xml:space="preserve">  El administrador actualizará el nombre, la descripción, o ambos, según corresponda.</w:t>
      </w:r>
    </w:p>
    <w:p w14:paraId="1C469232" w14:textId="7E2D45A7" w:rsidR="00B6178F" w:rsidRPr="00FA2F33" w:rsidRDefault="00000000">
      <w:pPr>
        <w:ind w:left="288"/>
        <w:rPr>
          <w:lang w:val="es-EC"/>
        </w:rPr>
      </w:pPr>
      <w:r w:rsidRPr="00FA2F33">
        <w:rPr>
          <w:rFonts w:ascii="Calibri" w:hAnsi="Calibri"/>
          <w:b/>
          <w:lang w:val="es-EC"/>
        </w:rPr>
        <w:t>Paso 4.  Hacer clic en " Guardar" para confirmar los cambios.</w:t>
      </w:r>
      <w:r w:rsidRPr="00FA2F33">
        <w:rPr>
          <w:rFonts w:ascii="Calibri" w:hAnsi="Calibri"/>
          <w:lang w:val="es-EC"/>
        </w:rPr>
        <w:t xml:space="preserve">  El sistema actualizará el servicio y mostrará una confirmación de éxito. La tarjeta volverá a la vista normal con los datos actualizados.</w:t>
      </w:r>
    </w:p>
    <w:p w14:paraId="5A63442E" w14:textId="29D61B05" w:rsidR="00B6178F" w:rsidRPr="00FA2F33" w:rsidRDefault="00000000">
      <w:pPr>
        <w:ind w:left="288"/>
        <w:rPr>
          <w:lang w:val="es-EC"/>
        </w:rPr>
      </w:pPr>
      <w:r w:rsidRPr="00FA2F33">
        <w:rPr>
          <w:rFonts w:ascii="Calibri" w:hAnsi="Calibri"/>
          <w:b/>
          <w:lang w:val="es-EC"/>
        </w:rPr>
        <w:t>Paso 5.  Hacer clic en " Cancelar" para descartar.</w:t>
      </w:r>
      <w:r w:rsidRPr="00FA2F33">
        <w:rPr>
          <w:rFonts w:ascii="Calibri" w:hAnsi="Calibri"/>
          <w:lang w:val="es-EC"/>
        </w:rPr>
        <w:t xml:space="preserve">  Si el administrador decide no realizar cambios, podrá hacer clic en "Cancelar" y la tarjeta regresará a su estado original sin modificar ningún dato.</w:t>
      </w:r>
    </w:p>
    <w:p w14:paraId="2D3B8582" w14:textId="6E2BA34D" w:rsidR="00B6178F" w:rsidRPr="00FA2F33" w:rsidRDefault="00FA2F33" w:rsidP="00FA2F33">
      <w:pPr>
        <w:jc w:val="center"/>
        <w:rPr>
          <w:lang w:val="es-EC"/>
        </w:rPr>
      </w:pPr>
      <w:r w:rsidRPr="00FA2F33">
        <w:rPr>
          <w:lang w:val="es-EC"/>
        </w:rPr>
        <w:drawing>
          <wp:inline distT="0" distB="0" distL="0" distR="0" wp14:anchorId="1B24C513" wp14:editId="6CA9265E">
            <wp:extent cx="3772426" cy="3343742"/>
            <wp:effectExtent l="0" t="0" r="0" b="9525"/>
            <wp:docPr id="66515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56804" name=""/>
                    <pic:cNvPicPr/>
                  </pic:nvPicPr>
                  <pic:blipFill>
                    <a:blip r:embed="rId11"/>
                    <a:stretch>
                      <a:fillRect/>
                    </a:stretch>
                  </pic:blipFill>
                  <pic:spPr>
                    <a:xfrm>
                      <a:off x="0" y="0"/>
                      <a:ext cx="3772426" cy="3343742"/>
                    </a:xfrm>
                    <a:prstGeom prst="rect">
                      <a:avLst/>
                    </a:prstGeom>
                  </pic:spPr>
                </pic:pic>
              </a:graphicData>
            </a:graphic>
          </wp:inline>
        </w:drawing>
      </w:r>
    </w:p>
    <w:p w14:paraId="7276E3A7" w14:textId="77777777" w:rsidR="00B6178F" w:rsidRPr="00FA2F33" w:rsidRDefault="00000000">
      <w:pPr>
        <w:jc w:val="center"/>
        <w:rPr>
          <w:lang w:val="es-EC"/>
        </w:rPr>
      </w:pPr>
      <w:r w:rsidRPr="00FA2F33">
        <w:rPr>
          <w:rFonts w:ascii="Calibri" w:hAnsi="Calibri"/>
          <w:i/>
          <w:sz w:val="18"/>
          <w:lang w:val="es-EC"/>
        </w:rPr>
        <w:t>Captura 6 — Tarjeta de servicio en modo edición</w:t>
      </w:r>
    </w:p>
    <w:p w14:paraId="5608673E" w14:textId="77777777" w:rsidR="00B6178F" w:rsidRPr="00FA2F33" w:rsidRDefault="00B6178F">
      <w:pPr>
        <w:rPr>
          <w:lang w:val="es-EC"/>
        </w:rPr>
      </w:pPr>
    </w:p>
    <w:p w14:paraId="1B6D8CD1" w14:textId="77777777" w:rsidR="00B6178F" w:rsidRPr="00FA2F33" w:rsidRDefault="00000000">
      <w:pPr>
        <w:rPr>
          <w:lang w:val="es-EC"/>
        </w:rPr>
      </w:pPr>
      <w:proofErr w:type="gramStart"/>
      <w:r w:rsidRPr="00FA2F33">
        <w:rPr>
          <w:rFonts w:ascii="Calibri" w:hAnsi="Calibri"/>
          <w:b/>
          <w:sz w:val="26"/>
          <w:lang w:val="es-EC"/>
        </w:rPr>
        <w:t>5.3  Eliminar</w:t>
      </w:r>
      <w:proofErr w:type="gramEnd"/>
      <w:r w:rsidRPr="00FA2F33">
        <w:rPr>
          <w:rFonts w:ascii="Calibri" w:hAnsi="Calibri"/>
          <w:b/>
          <w:sz w:val="26"/>
          <w:lang w:val="es-EC"/>
        </w:rPr>
        <w:t xml:space="preserve"> un Servicio</w:t>
      </w:r>
    </w:p>
    <w:p w14:paraId="54BFF8DA" w14:textId="77777777" w:rsidR="00B6178F" w:rsidRPr="00FA2F33" w:rsidRDefault="00000000">
      <w:pPr>
        <w:jc w:val="both"/>
        <w:rPr>
          <w:lang w:val="es-EC"/>
        </w:rPr>
      </w:pPr>
      <w:r w:rsidRPr="00FA2F33">
        <w:rPr>
          <w:rFonts w:ascii="Calibri" w:hAnsi="Calibri"/>
          <w:lang w:val="es-EC"/>
        </w:rPr>
        <w:t>La eliminación de un servicio lo removerá de forma permanente del sistema y del catálogo visible para los usuarios. Esta operación no puede deshacerse, por lo que el sistema solicita confirmación antes de proceder:</w:t>
      </w:r>
    </w:p>
    <w:p w14:paraId="63BAB59C" w14:textId="77777777" w:rsidR="00B6178F" w:rsidRPr="00FA2F33" w:rsidRDefault="00B6178F">
      <w:pPr>
        <w:rPr>
          <w:lang w:val="es-EC"/>
        </w:rPr>
      </w:pPr>
    </w:p>
    <w:p w14:paraId="0CD60987" w14:textId="77777777" w:rsidR="00B6178F" w:rsidRPr="00FA2F33" w:rsidRDefault="00000000">
      <w:pPr>
        <w:ind w:left="288"/>
        <w:rPr>
          <w:lang w:val="es-EC"/>
        </w:rPr>
      </w:pPr>
      <w:r w:rsidRPr="00FA2F33">
        <w:rPr>
          <w:rFonts w:ascii="Calibri" w:hAnsi="Calibri"/>
          <w:b/>
          <w:lang w:val="es-EC"/>
        </w:rPr>
        <w:t>Paso 1.  Hacer clic en el botón "</w:t>
      </w:r>
      <w:r w:rsidRPr="00FA2F33">
        <w:rPr>
          <w:rFonts w:ascii="Calibri" w:hAnsi="Calibri"/>
          <w:b/>
        </w:rPr>
        <w:t>🗑️</w:t>
      </w:r>
      <w:r w:rsidRPr="00FA2F33">
        <w:rPr>
          <w:rFonts w:ascii="Calibri" w:hAnsi="Calibri"/>
          <w:b/>
          <w:lang w:val="es-EC"/>
        </w:rPr>
        <w:t xml:space="preserve"> Eliminar".</w:t>
      </w:r>
      <w:r w:rsidRPr="00FA2F33">
        <w:rPr>
          <w:rFonts w:ascii="Calibri" w:hAnsi="Calibri"/>
          <w:lang w:val="es-EC"/>
        </w:rPr>
        <w:t xml:space="preserve">  Ubicado en la tarjeta del servicio que se desea eliminar.</w:t>
      </w:r>
    </w:p>
    <w:p w14:paraId="0A382A15" w14:textId="77777777" w:rsidR="00B6178F" w:rsidRPr="00FA2F33" w:rsidRDefault="00000000">
      <w:pPr>
        <w:ind w:left="288"/>
        <w:rPr>
          <w:lang w:val="es-EC"/>
        </w:rPr>
      </w:pPr>
      <w:r w:rsidRPr="00FA2F33">
        <w:rPr>
          <w:rFonts w:ascii="Calibri" w:hAnsi="Calibri"/>
          <w:b/>
          <w:lang w:val="es-EC"/>
        </w:rPr>
        <w:lastRenderedPageBreak/>
        <w:t>Paso 2.  Confirmar la acción en el cuadro de diálogo.</w:t>
      </w:r>
      <w:r w:rsidRPr="00FA2F33">
        <w:rPr>
          <w:rFonts w:ascii="Calibri" w:hAnsi="Calibri"/>
          <w:lang w:val="es-EC"/>
        </w:rPr>
        <w:t xml:space="preserve">  El navegador mostrará un cuadro de confirmación con el mensaje "¿Estás seguro de que quieres eliminar este servicio?". El administrador hará clic en "Aceptar" para confirmar o en "Cancelar" para abortar.</w:t>
      </w:r>
    </w:p>
    <w:p w14:paraId="27B31749" w14:textId="77777777" w:rsidR="00B6178F" w:rsidRPr="00FA2F33" w:rsidRDefault="00000000">
      <w:pPr>
        <w:ind w:left="288"/>
        <w:rPr>
          <w:lang w:val="es-EC"/>
        </w:rPr>
      </w:pPr>
      <w:r w:rsidRPr="00FA2F33">
        <w:rPr>
          <w:rFonts w:ascii="Calibri" w:hAnsi="Calibri"/>
          <w:b/>
          <w:lang w:val="es-EC"/>
        </w:rPr>
        <w:t>Paso 3.  Verificar la eliminación.</w:t>
      </w:r>
      <w:r w:rsidRPr="00FA2F33">
        <w:rPr>
          <w:rFonts w:ascii="Calibri" w:hAnsi="Calibri"/>
          <w:lang w:val="es-EC"/>
        </w:rPr>
        <w:t xml:space="preserve">  Si la operación fue exitosa, el sistema mostrará una notificación verde y el servicio desaparecerá de la lista de forma inmediata.</w:t>
      </w:r>
    </w:p>
    <w:p w14:paraId="1C911314" w14:textId="77777777" w:rsidR="00B6178F" w:rsidRPr="00FA2F33" w:rsidRDefault="00B6178F">
      <w:pPr>
        <w:rPr>
          <w:lang w:val="es-EC"/>
        </w:rPr>
      </w:pPr>
    </w:p>
    <w:p w14:paraId="0495ABA7" w14:textId="77777777" w:rsidR="00B6178F" w:rsidRPr="00FA2F33" w:rsidRDefault="00000000">
      <w:pPr>
        <w:ind w:left="432" w:right="432"/>
        <w:rPr>
          <w:lang w:val="es-EC"/>
        </w:rPr>
      </w:pPr>
      <w:r w:rsidRPr="00FA2F33">
        <w:rPr>
          <w:rFonts w:ascii="Calibri" w:hAnsi="Calibri"/>
          <w:b/>
          <w:sz w:val="20"/>
          <w:lang w:val="es-EC"/>
        </w:rPr>
        <w:t xml:space="preserve">IMPORTANTE:  </w:t>
      </w:r>
      <w:r w:rsidRPr="00FA2F33">
        <w:rPr>
          <w:rFonts w:ascii="Calibri" w:hAnsi="Calibri"/>
          <w:i/>
          <w:sz w:val="20"/>
          <w:lang w:val="es-EC"/>
        </w:rPr>
        <w:t>Se recomienda verificar que no existan reservas activas vinculadas al servicio antes de eliminarlo. Esta acción es irreversible y no puede deshacerse desde la interfaz.</w:t>
      </w:r>
    </w:p>
    <w:p w14:paraId="7CE6E0C8" w14:textId="77777777" w:rsidR="00B6178F" w:rsidRPr="00FA2F33" w:rsidRDefault="00B6178F">
      <w:pPr>
        <w:rPr>
          <w:lang w:val="es-EC"/>
        </w:rPr>
      </w:pPr>
    </w:p>
    <w:p w14:paraId="404A64EC" w14:textId="77777777" w:rsidR="00B6178F" w:rsidRPr="00FA2F33" w:rsidRDefault="00000000">
      <w:pPr>
        <w:rPr>
          <w:lang w:val="es-EC"/>
        </w:rPr>
      </w:pPr>
      <w:r w:rsidRPr="00FA2F33">
        <w:rPr>
          <w:lang w:val="es-EC"/>
        </w:rPr>
        <w:br w:type="page"/>
      </w:r>
    </w:p>
    <w:p w14:paraId="010E8CC7" w14:textId="77777777" w:rsidR="00B6178F" w:rsidRPr="00FA2F33" w:rsidRDefault="00000000">
      <w:pPr>
        <w:rPr>
          <w:lang w:val="es-EC"/>
        </w:rPr>
      </w:pPr>
      <w:r w:rsidRPr="00FA2F33">
        <w:rPr>
          <w:rFonts w:ascii="Calibri" w:hAnsi="Calibri"/>
          <w:b/>
          <w:sz w:val="34"/>
          <w:lang w:val="es-EC"/>
        </w:rPr>
        <w:lastRenderedPageBreak/>
        <w:t xml:space="preserve">6. Gestión de </w:t>
      </w:r>
      <w:proofErr w:type="gramStart"/>
      <w:r w:rsidRPr="00FA2F33">
        <w:rPr>
          <w:rFonts w:ascii="Calibri" w:hAnsi="Calibri"/>
          <w:b/>
          <w:sz w:val="34"/>
          <w:lang w:val="es-EC"/>
        </w:rPr>
        <w:t>Reservas  (</w:t>
      </w:r>
      <w:proofErr w:type="gramEnd"/>
      <w:r w:rsidRPr="00FA2F33">
        <w:rPr>
          <w:rFonts w:ascii="Calibri" w:hAnsi="Calibri"/>
          <w:b/>
          <w:sz w:val="34"/>
          <w:lang w:val="es-EC"/>
        </w:rPr>
        <w:t>Usuario Regular)</w:t>
      </w:r>
    </w:p>
    <w:p w14:paraId="263B5602" w14:textId="77777777" w:rsidR="00B6178F" w:rsidRPr="00FA2F33" w:rsidRDefault="00B6178F">
      <w:pPr>
        <w:pBdr>
          <w:bottom w:val="single" w:sz="8" w:space="1" w:color="1D8A4E"/>
        </w:pBdr>
        <w:rPr>
          <w:lang w:val="es-EC"/>
        </w:rPr>
      </w:pPr>
    </w:p>
    <w:p w14:paraId="4D5F488B" w14:textId="77777777" w:rsidR="00B6178F" w:rsidRPr="00FA2F33" w:rsidRDefault="00000000">
      <w:pPr>
        <w:jc w:val="both"/>
        <w:rPr>
          <w:lang w:val="es-EC"/>
        </w:rPr>
      </w:pPr>
      <w:r w:rsidRPr="00FA2F33">
        <w:rPr>
          <w:rFonts w:ascii="Calibri" w:hAnsi="Calibri"/>
          <w:lang w:val="es-EC"/>
        </w:rPr>
        <w:t xml:space="preserve">El módulo de reservas permite a los miembros del gimnasio agendar su participación en los servicios disponibles, eligiendo la fecha y hora de su preferencia. Todas las reservas realizadas quedan registradas en la cuenta del usuario y pueden ser consultadas o canceladas en cualquier momento desde el </w:t>
      </w:r>
      <w:proofErr w:type="spellStart"/>
      <w:r w:rsidRPr="00FA2F33">
        <w:rPr>
          <w:rFonts w:ascii="Calibri" w:hAnsi="Calibri"/>
          <w:lang w:val="es-EC"/>
        </w:rPr>
        <w:t>Dashboard</w:t>
      </w:r>
      <w:proofErr w:type="spellEnd"/>
      <w:r w:rsidRPr="00FA2F33">
        <w:rPr>
          <w:rFonts w:ascii="Calibri" w:hAnsi="Calibri"/>
          <w:lang w:val="es-EC"/>
        </w:rPr>
        <w:t>.</w:t>
      </w:r>
    </w:p>
    <w:p w14:paraId="5B6EDC37" w14:textId="77777777" w:rsidR="00B6178F" w:rsidRPr="00FA2F33" w:rsidRDefault="00B6178F">
      <w:pPr>
        <w:rPr>
          <w:lang w:val="es-EC"/>
        </w:rPr>
      </w:pPr>
    </w:p>
    <w:p w14:paraId="470318B9" w14:textId="77777777" w:rsidR="00B6178F" w:rsidRPr="00FA2F33" w:rsidRDefault="00000000">
      <w:pPr>
        <w:rPr>
          <w:lang w:val="es-EC"/>
        </w:rPr>
      </w:pPr>
      <w:proofErr w:type="gramStart"/>
      <w:r w:rsidRPr="00FA2F33">
        <w:rPr>
          <w:rFonts w:ascii="Calibri" w:hAnsi="Calibri"/>
          <w:b/>
          <w:sz w:val="26"/>
          <w:lang w:val="es-EC"/>
        </w:rPr>
        <w:t>6.1  Crear</w:t>
      </w:r>
      <w:proofErr w:type="gramEnd"/>
      <w:r w:rsidRPr="00FA2F33">
        <w:rPr>
          <w:rFonts w:ascii="Calibri" w:hAnsi="Calibri"/>
          <w:b/>
          <w:sz w:val="26"/>
          <w:lang w:val="es-EC"/>
        </w:rPr>
        <w:t xml:space="preserve"> una Reserva</w:t>
      </w:r>
    </w:p>
    <w:p w14:paraId="5CD85CE1" w14:textId="77777777" w:rsidR="00B6178F" w:rsidRPr="00FA2F33" w:rsidRDefault="00000000">
      <w:pPr>
        <w:jc w:val="both"/>
        <w:rPr>
          <w:lang w:val="es-EC"/>
        </w:rPr>
      </w:pPr>
      <w:r w:rsidRPr="00FA2F33">
        <w:rPr>
          <w:rFonts w:ascii="Calibri" w:hAnsi="Calibri"/>
          <w:lang w:val="es-EC"/>
        </w:rPr>
        <w:t>Para realizar una reserva, el usuario deberá seleccionar primero el servicio de su interés desde la sección "Servicios Disponibles". A continuación, el sistema abrirá una ventana emergente (modal) donde el usuario indicará la fecha y hora deseadas:</w:t>
      </w:r>
    </w:p>
    <w:p w14:paraId="736FFE40" w14:textId="77777777" w:rsidR="00B6178F" w:rsidRPr="00FA2F33" w:rsidRDefault="00B6178F">
      <w:pPr>
        <w:rPr>
          <w:lang w:val="es-EC"/>
        </w:rPr>
      </w:pPr>
    </w:p>
    <w:p w14:paraId="2A79C746" w14:textId="77777777" w:rsidR="00B6178F" w:rsidRPr="00FA2F33" w:rsidRDefault="00000000">
      <w:pPr>
        <w:ind w:left="288"/>
        <w:rPr>
          <w:lang w:val="es-EC"/>
        </w:rPr>
      </w:pPr>
      <w:r w:rsidRPr="00FA2F33">
        <w:rPr>
          <w:rFonts w:ascii="Calibri" w:hAnsi="Calibri"/>
          <w:b/>
          <w:lang w:val="es-EC"/>
        </w:rPr>
        <w:t>Paso 1.  Explorar el catálogo de servicios.</w:t>
      </w:r>
      <w:r w:rsidRPr="00FA2F33">
        <w:rPr>
          <w:rFonts w:ascii="Calibri" w:hAnsi="Calibri"/>
          <w:lang w:val="es-EC"/>
        </w:rPr>
        <w:t xml:space="preserve">  El usuario revisará las tarjetas disponibles en la sección "Servicios Disponibles", donde se muestra el nombre y la descripción de cada actividad.</w:t>
      </w:r>
    </w:p>
    <w:p w14:paraId="1CDEA32C" w14:textId="77777777" w:rsidR="00B6178F" w:rsidRPr="00FA2F33" w:rsidRDefault="00000000">
      <w:pPr>
        <w:ind w:left="288"/>
        <w:rPr>
          <w:lang w:val="es-EC"/>
        </w:rPr>
      </w:pPr>
      <w:r w:rsidRPr="00FA2F33">
        <w:rPr>
          <w:rFonts w:ascii="Calibri" w:hAnsi="Calibri"/>
          <w:b/>
          <w:lang w:val="es-EC"/>
        </w:rPr>
        <w:t>Paso 2.  Hacer clic en el botón "Reservar".</w:t>
      </w:r>
      <w:r w:rsidRPr="00FA2F33">
        <w:rPr>
          <w:rFonts w:ascii="Calibri" w:hAnsi="Calibri"/>
          <w:lang w:val="es-EC"/>
        </w:rPr>
        <w:t xml:space="preserve">  Al hacerlo sobre la tarjeta del servicio deseado, se abrirá la ventana de reserva con el título "Reservar: [nombre del servicio]".</w:t>
      </w:r>
    </w:p>
    <w:p w14:paraId="24268130" w14:textId="77777777" w:rsidR="00B6178F" w:rsidRPr="00FA2F33" w:rsidRDefault="00000000">
      <w:pPr>
        <w:ind w:left="288"/>
        <w:rPr>
          <w:lang w:val="es-EC"/>
        </w:rPr>
      </w:pPr>
      <w:r w:rsidRPr="00FA2F33">
        <w:rPr>
          <w:rFonts w:ascii="Calibri" w:hAnsi="Calibri"/>
          <w:b/>
          <w:lang w:val="es-EC"/>
        </w:rPr>
        <w:t>Paso 3.  Seleccionar la fecha.</w:t>
      </w:r>
      <w:r w:rsidRPr="00FA2F33">
        <w:rPr>
          <w:rFonts w:ascii="Calibri" w:hAnsi="Calibri"/>
          <w:lang w:val="es-EC"/>
        </w:rPr>
        <w:t xml:space="preserve">  El usuario utilizará el selector de calendario para elegir la fecha en la que desea asistir.</w:t>
      </w:r>
    </w:p>
    <w:p w14:paraId="7436DCBC" w14:textId="77777777" w:rsidR="00B6178F" w:rsidRPr="00FA2F33" w:rsidRDefault="00000000">
      <w:pPr>
        <w:ind w:left="288"/>
        <w:rPr>
          <w:lang w:val="es-EC"/>
        </w:rPr>
      </w:pPr>
      <w:r w:rsidRPr="00FA2F33">
        <w:rPr>
          <w:rFonts w:ascii="Calibri" w:hAnsi="Calibri"/>
          <w:b/>
          <w:lang w:val="es-EC"/>
        </w:rPr>
        <w:t>Paso 4.  Seleccionar la hora.</w:t>
      </w:r>
      <w:r w:rsidRPr="00FA2F33">
        <w:rPr>
          <w:rFonts w:ascii="Calibri" w:hAnsi="Calibri"/>
          <w:lang w:val="es-EC"/>
        </w:rPr>
        <w:t xml:space="preserve">  El usuario indicará el horario de su preferencia mediante el selector de hora.</w:t>
      </w:r>
    </w:p>
    <w:p w14:paraId="77BF1161" w14:textId="77777777" w:rsidR="00B6178F" w:rsidRPr="00FA2F33" w:rsidRDefault="00000000">
      <w:pPr>
        <w:ind w:left="288"/>
        <w:rPr>
          <w:lang w:val="es-EC"/>
        </w:rPr>
      </w:pPr>
      <w:r w:rsidRPr="00FA2F33">
        <w:rPr>
          <w:rFonts w:ascii="Calibri" w:hAnsi="Calibri"/>
          <w:b/>
          <w:lang w:val="es-EC"/>
        </w:rPr>
        <w:t>Paso 5.  Hacer clic en "Confirmar Reserva".</w:t>
      </w:r>
      <w:r w:rsidRPr="00FA2F33">
        <w:rPr>
          <w:rFonts w:ascii="Calibri" w:hAnsi="Calibri"/>
          <w:lang w:val="es-EC"/>
        </w:rPr>
        <w:t xml:space="preserve">  El sistema registrará la reserva y mostrará una notificación de éxito en color verde. La nueva reserva aparecerá de inmediato en la sección "Mis Reservas".</w:t>
      </w:r>
    </w:p>
    <w:p w14:paraId="780AA474" w14:textId="77777777" w:rsidR="00B6178F" w:rsidRPr="00FA2F33" w:rsidRDefault="00B6178F">
      <w:pPr>
        <w:rPr>
          <w:lang w:val="es-EC"/>
        </w:rPr>
      </w:pPr>
    </w:p>
    <w:p w14:paraId="4B53FDD6" w14:textId="77777777" w:rsidR="00B6178F" w:rsidRPr="00FA2F33" w:rsidRDefault="00000000">
      <w:pPr>
        <w:ind w:left="432" w:right="432"/>
        <w:rPr>
          <w:lang w:val="es-EC"/>
        </w:rPr>
      </w:pPr>
      <w:r w:rsidRPr="00FA2F33">
        <w:rPr>
          <w:rFonts w:ascii="Calibri" w:hAnsi="Calibri"/>
          <w:b/>
          <w:sz w:val="20"/>
          <w:lang w:val="es-EC"/>
        </w:rPr>
        <w:t xml:space="preserve">NOTA:  </w:t>
      </w:r>
      <w:r w:rsidRPr="00FA2F33">
        <w:rPr>
          <w:rFonts w:ascii="Calibri" w:hAnsi="Calibri"/>
          <w:i/>
          <w:sz w:val="20"/>
          <w:lang w:val="es-EC"/>
        </w:rPr>
        <w:t>Si el usuario cierra la ventana emergente sin confirmar, la reserva no será registrada y no se realizará ningún cambio en el sistema.</w:t>
      </w:r>
    </w:p>
    <w:p w14:paraId="703DD2C8" w14:textId="41227CBA" w:rsidR="00B6178F" w:rsidRPr="00FA2F33" w:rsidRDefault="00FA2F33" w:rsidP="00FA2F33">
      <w:pPr>
        <w:jc w:val="center"/>
        <w:rPr>
          <w:lang w:val="es-EC"/>
        </w:rPr>
      </w:pPr>
      <w:r w:rsidRPr="00FA2F33">
        <w:rPr>
          <w:lang w:val="es-EC"/>
        </w:rPr>
        <w:lastRenderedPageBreak/>
        <w:drawing>
          <wp:inline distT="0" distB="0" distL="0" distR="0" wp14:anchorId="6317D538" wp14:editId="02A18CB9">
            <wp:extent cx="3816350" cy="3437806"/>
            <wp:effectExtent l="0" t="0" r="0" b="0"/>
            <wp:docPr id="202065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6202" name=""/>
                    <pic:cNvPicPr/>
                  </pic:nvPicPr>
                  <pic:blipFill>
                    <a:blip r:embed="rId12"/>
                    <a:stretch>
                      <a:fillRect/>
                    </a:stretch>
                  </pic:blipFill>
                  <pic:spPr>
                    <a:xfrm>
                      <a:off x="0" y="0"/>
                      <a:ext cx="3828747" cy="3448974"/>
                    </a:xfrm>
                    <a:prstGeom prst="rect">
                      <a:avLst/>
                    </a:prstGeom>
                  </pic:spPr>
                </pic:pic>
              </a:graphicData>
            </a:graphic>
          </wp:inline>
        </w:drawing>
      </w:r>
    </w:p>
    <w:p w14:paraId="39240563" w14:textId="77777777" w:rsidR="00B6178F" w:rsidRPr="00FA2F33" w:rsidRDefault="00000000">
      <w:pPr>
        <w:jc w:val="center"/>
        <w:rPr>
          <w:lang w:val="es-EC"/>
        </w:rPr>
      </w:pPr>
      <w:r w:rsidRPr="00FA2F33">
        <w:rPr>
          <w:rFonts w:ascii="Calibri" w:hAnsi="Calibri"/>
          <w:i/>
          <w:sz w:val="18"/>
          <w:lang w:val="es-EC"/>
        </w:rPr>
        <w:t>Captura 7 — Ventana emergente de creación de reserva</w:t>
      </w:r>
    </w:p>
    <w:p w14:paraId="35EF7245" w14:textId="77777777" w:rsidR="00B6178F" w:rsidRPr="00FA2F33" w:rsidRDefault="00B6178F">
      <w:pPr>
        <w:rPr>
          <w:lang w:val="es-EC"/>
        </w:rPr>
      </w:pPr>
    </w:p>
    <w:p w14:paraId="3DFF8999" w14:textId="77777777" w:rsidR="00B6178F" w:rsidRPr="00FA2F33" w:rsidRDefault="00000000">
      <w:pPr>
        <w:rPr>
          <w:lang w:val="es-EC"/>
        </w:rPr>
      </w:pPr>
      <w:proofErr w:type="gramStart"/>
      <w:r w:rsidRPr="00FA2F33">
        <w:rPr>
          <w:rFonts w:ascii="Calibri" w:hAnsi="Calibri"/>
          <w:b/>
          <w:sz w:val="26"/>
          <w:lang w:val="es-EC"/>
        </w:rPr>
        <w:t>6.2  Cancelar</w:t>
      </w:r>
      <w:proofErr w:type="gramEnd"/>
      <w:r w:rsidRPr="00FA2F33">
        <w:rPr>
          <w:rFonts w:ascii="Calibri" w:hAnsi="Calibri"/>
          <w:b/>
          <w:sz w:val="26"/>
          <w:lang w:val="es-EC"/>
        </w:rPr>
        <w:t xml:space="preserve"> una Reserva</w:t>
      </w:r>
    </w:p>
    <w:p w14:paraId="0F4E85D5" w14:textId="77777777" w:rsidR="00B6178F" w:rsidRPr="00FA2F33" w:rsidRDefault="00000000">
      <w:pPr>
        <w:jc w:val="both"/>
        <w:rPr>
          <w:lang w:val="es-EC"/>
        </w:rPr>
      </w:pPr>
      <w:r w:rsidRPr="00FA2F33">
        <w:rPr>
          <w:rFonts w:ascii="Calibri" w:hAnsi="Calibri"/>
          <w:lang w:val="es-EC"/>
        </w:rPr>
        <w:t>Si el usuario no podrá asistir a una sesión previamente reservada, podrá cancelarla desde la sección "Mis Reservas". La cancelación es inmediata y libera el espacio para otros miembros:</w:t>
      </w:r>
    </w:p>
    <w:p w14:paraId="5270E849" w14:textId="77777777" w:rsidR="00B6178F" w:rsidRPr="00FA2F33" w:rsidRDefault="00B6178F">
      <w:pPr>
        <w:rPr>
          <w:lang w:val="es-EC"/>
        </w:rPr>
      </w:pPr>
    </w:p>
    <w:p w14:paraId="508C234B" w14:textId="77777777" w:rsidR="00B6178F" w:rsidRPr="00FA2F33" w:rsidRDefault="00000000">
      <w:pPr>
        <w:ind w:left="288"/>
        <w:rPr>
          <w:lang w:val="es-EC"/>
        </w:rPr>
      </w:pPr>
      <w:r w:rsidRPr="00FA2F33">
        <w:rPr>
          <w:rFonts w:ascii="Calibri" w:hAnsi="Calibri"/>
          <w:b/>
          <w:lang w:val="es-EC"/>
        </w:rPr>
        <w:t>Paso 1.  Ubicarse en la sección "Mis Reservas".</w:t>
      </w:r>
      <w:r w:rsidRPr="00FA2F33">
        <w:rPr>
          <w:rFonts w:ascii="Calibri" w:hAnsi="Calibri"/>
          <w:lang w:val="es-EC"/>
        </w:rPr>
        <w:t xml:space="preserve">  El usuario encontrará el listado completo de sus reservas activas con el nombre del servicio, la fecha y la hora de cada una.</w:t>
      </w:r>
    </w:p>
    <w:p w14:paraId="2B32C7DE" w14:textId="77777777" w:rsidR="00B6178F" w:rsidRPr="00FA2F33" w:rsidRDefault="00000000">
      <w:pPr>
        <w:ind w:left="288"/>
        <w:rPr>
          <w:lang w:val="es-EC"/>
        </w:rPr>
      </w:pPr>
      <w:r w:rsidRPr="00FA2F33">
        <w:rPr>
          <w:rFonts w:ascii="Calibri" w:hAnsi="Calibri"/>
          <w:b/>
          <w:lang w:val="es-EC"/>
        </w:rPr>
        <w:t>Paso 2.  Identificar la reserva a cancelar.</w:t>
      </w:r>
      <w:r w:rsidRPr="00FA2F33">
        <w:rPr>
          <w:rFonts w:ascii="Calibri" w:hAnsi="Calibri"/>
          <w:lang w:val="es-EC"/>
        </w:rPr>
        <w:t xml:space="preserve">  El usuario localizará la tarjeta de la reserva que desea eliminar.</w:t>
      </w:r>
    </w:p>
    <w:p w14:paraId="562A5E66" w14:textId="77777777" w:rsidR="00B6178F" w:rsidRPr="00FA2F33" w:rsidRDefault="00000000">
      <w:pPr>
        <w:ind w:left="288"/>
        <w:rPr>
          <w:lang w:val="es-EC"/>
        </w:rPr>
      </w:pPr>
      <w:r w:rsidRPr="00FA2F33">
        <w:rPr>
          <w:rFonts w:ascii="Calibri" w:hAnsi="Calibri"/>
          <w:b/>
          <w:lang w:val="es-EC"/>
        </w:rPr>
        <w:t>Paso 3.  Hacer clic en el botón "Cancelar".</w:t>
      </w:r>
      <w:r w:rsidRPr="00FA2F33">
        <w:rPr>
          <w:rFonts w:ascii="Calibri" w:hAnsi="Calibri"/>
          <w:lang w:val="es-EC"/>
        </w:rPr>
        <w:t xml:space="preserve">  El navegador mostrará un cuadro de confirmación con el mensaje "¿Estás seguro de que quieres cancelar esta reserva?".</w:t>
      </w:r>
    </w:p>
    <w:p w14:paraId="32744539" w14:textId="77777777" w:rsidR="00B6178F" w:rsidRPr="00FA2F33" w:rsidRDefault="00000000">
      <w:pPr>
        <w:ind w:left="288"/>
        <w:rPr>
          <w:lang w:val="es-EC"/>
        </w:rPr>
      </w:pPr>
      <w:r w:rsidRPr="00FA2F33">
        <w:rPr>
          <w:rFonts w:ascii="Calibri" w:hAnsi="Calibri"/>
          <w:b/>
          <w:lang w:val="es-EC"/>
        </w:rPr>
        <w:t>Paso 4.  Confirmar la cancelación.</w:t>
      </w:r>
      <w:r w:rsidRPr="00FA2F33">
        <w:rPr>
          <w:rFonts w:ascii="Calibri" w:hAnsi="Calibri"/>
          <w:lang w:val="es-EC"/>
        </w:rPr>
        <w:t xml:space="preserve">  Al hacer clic en "Aceptar", la reserva será eliminada del sistema y desaparecerá de la lista de "Mis Reservas" de forma inmediata.</w:t>
      </w:r>
    </w:p>
    <w:p w14:paraId="31907134" w14:textId="77777777" w:rsidR="00B6178F" w:rsidRPr="00FA2F33" w:rsidRDefault="00B6178F">
      <w:pPr>
        <w:rPr>
          <w:lang w:val="es-EC"/>
        </w:rPr>
      </w:pPr>
    </w:p>
    <w:p w14:paraId="0D539509" w14:textId="77777777" w:rsidR="00B6178F" w:rsidRPr="00FA2F33" w:rsidRDefault="00000000">
      <w:pPr>
        <w:ind w:left="432" w:right="432"/>
        <w:rPr>
          <w:lang w:val="es-EC"/>
        </w:rPr>
      </w:pPr>
      <w:r w:rsidRPr="00FA2F33">
        <w:rPr>
          <w:rFonts w:ascii="Calibri" w:hAnsi="Calibri"/>
          <w:b/>
          <w:sz w:val="20"/>
          <w:lang w:val="es-EC"/>
        </w:rPr>
        <w:lastRenderedPageBreak/>
        <w:t xml:space="preserve">IMPORTANTE:  </w:t>
      </w:r>
      <w:r w:rsidRPr="00FA2F33">
        <w:rPr>
          <w:rFonts w:ascii="Calibri" w:hAnsi="Calibri"/>
          <w:i/>
          <w:sz w:val="20"/>
          <w:lang w:val="es-EC"/>
        </w:rPr>
        <w:t>La cancelación de una reserva es permanente. Una vez confirmada, no podrá recuperarse. Si el usuario desea volver a reservar el mismo servicio, deberá crear una nueva reserva.</w:t>
      </w:r>
    </w:p>
    <w:p w14:paraId="5A893623" w14:textId="66908FB9" w:rsidR="00B6178F" w:rsidRPr="00FA2F33" w:rsidRDefault="00FA2F33" w:rsidP="00FA2F33">
      <w:pPr>
        <w:jc w:val="center"/>
        <w:rPr>
          <w:lang w:val="es-EC"/>
        </w:rPr>
      </w:pPr>
      <w:r w:rsidRPr="00FA2F33">
        <w:rPr>
          <w:lang w:val="es-EC"/>
        </w:rPr>
        <w:drawing>
          <wp:inline distT="0" distB="0" distL="0" distR="0" wp14:anchorId="52E6A4D7" wp14:editId="51A901CE">
            <wp:extent cx="4876800" cy="1564640"/>
            <wp:effectExtent l="0" t="0" r="0" b="0"/>
            <wp:docPr id="1778593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93905" name=""/>
                    <pic:cNvPicPr/>
                  </pic:nvPicPr>
                  <pic:blipFill>
                    <a:blip r:embed="rId13"/>
                    <a:stretch>
                      <a:fillRect/>
                    </a:stretch>
                  </pic:blipFill>
                  <pic:spPr>
                    <a:xfrm>
                      <a:off x="0" y="0"/>
                      <a:ext cx="4890539" cy="1569048"/>
                    </a:xfrm>
                    <a:prstGeom prst="rect">
                      <a:avLst/>
                    </a:prstGeom>
                  </pic:spPr>
                </pic:pic>
              </a:graphicData>
            </a:graphic>
          </wp:inline>
        </w:drawing>
      </w:r>
    </w:p>
    <w:p w14:paraId="60686F0A" w14:textId="77777777" w:rsidR="00B6178F" w:rsidRPr="00FA2F33" w:rsidRDefault="00000000">
      <w:pPr>
        <w:jc w:val="center"/>
        <w:rPr>
          <w:lang w:val="es-EC"/>
        </w:rPr>
      </w:pPr>
      <w:r w:rsidRPr="00FA2F33">
        <w:rPr>
          <w:rFonts w:ascii="Calibri" w:hAnsi="Calibri"/>
          <w:i/>
          <w:sz w:val="18"/>
          <w:lang w:val="es-EC"/>
        </w:rPr>
        <w:t>Captura 8 — Sección "Mis Reservas" con opción de cancelación</w:t>
      </w:r>
    </w:p>
    <w:p w14:paraId="2178B9F6" w14:textId="77777777" w:rsidR="00B6178F" w:rsidRPr="00FA2F33" w:rsidRDefault="00B6178F">
      <w:pPr>
        <w:rPr>
          <w:lang w:val="es-EC"/>
        </w:rPr>
      </w:pPr>
    </w:p>
    <w:p w14:paraId="2F82D85A" w14:textId="77777777" w:rsidR="00B6178F" w:rsidRPr="00FA2F33" w:rsidRDefault="00000000">
      <w:pPr>
        <w:rPr>
          <w:lang w:val="es-EC"/>
        </w:rPr>
      </w:pPr>
      <w:r w:rsidRPr="00FA2F33">
        <w:rPr>
          <w:lang w:val="es-EC"/>
        </w:rPr>
        <w:br w:type="page"/>
      </w:r>
    </w:p>
    <w:p w14:paraId="49B2C132" w14:textId="77777777" w:rsidR="00B6178F" w:rsidRPr="00FA2F33" w:rsidRDefault="00000000">
      <w:pPr>
        <w:rPr>
          <w:lang w:val="es-EC"/>
        </w:rPr>
      </w:pPr>
      <w:r w:rsidRPr="00FA2F33">
        <w:rPr>
          <w:rFonts w:ascii="Calibri" w:hAnsi="Calibri"/>
          <w:b/>
          <w:sz w:val="34"/>
          <w:lang w:val="es-EC"/>
        </w:rPr>
        <w:lastRenderedPageBreak/>
        <w:t xml:space="preserve">7. Gestión de </w:t>
      </w:r>
      <w:proofErr w:type="gramStart"/>
      <w:r w:rsidRPr="00FA2F33">
        <w:rPr>
          <w:rFonts w:ascii="Calibri" w:hAnsi="Calibri"/>
          <w:b/>
          <w:sz w:val="34"/>
          <w:lang w:val="es-EC"/>
        </w:rPr>
        <w:t>Reservas  (</w:t>
      </w:r>
      <w:proofErr w:type="gramEnd"/>
      <w:r w:rsidRPr="00FA2F33">
        <w:rPr>
          <w:rFonts w:ascii="Calibri" w:hAnsi="Calibri"/>
          <w:b/>
          <w:sz w:val="34"/>
          <w:lang w:val="es-EC"/>
        </w:rPr>
        <w:t>Administrador)</w:t>
      </w:r>
    </w:p>
    <w:p w14:paraId="69AA8676" w14:textId="77777777" w:rsidR="00B6178F" w:rsidRPr="00FA2F33" w:rsidRDefault="00B6178F">
      <w:pPr>
        <w:pBdr>
          <w:bottom w:val="single" w:sz="8" w:space="1" w:color="1D8A4E"/>
        </w:pBdr>
        <w:rPr>
          <w:lang w:val="es-EC"/>
        </w:rPr>
      </w:pPr>
    </w:p>
    <w:p w14:paraId="4DF53AE7" w14:textId="77777777" w:rsidR="00B6178F" w:rsidRPr="00FA2F33" w:rsidRDefault="00000000">
      <w:pPr>
        <w:jc w:val="both"/>
        <w:rPr>
          <w:lang w:val="es-EC"/>
        </w:rPr>
      </w:pPr>
      <w:r w:rsidRPr="00FA2F33">
        <w:rPr>
          <w:rFonts w:ascii="Calibri" w:hAnsi="Calibri"/>
          <w:lang w:val="es-EC"/>
        </w:rPr>
        <w:t xml:space="preserve">A diferencia del usuario regular, el administrador tiene visibilidad completa sobre todas las reservas registradas en el sistema, independientemente del usuario que las haya creado. Esta información se presenta en la sección "Todas las Reservas", ubicada en la parte inferior del </w:t>
      </w:r>
      <w:proofErr w:type="spellStart"/>
      <w:r w:rsidRPr="00FA2F33">
        <w:rPr>
          <w:rFonts w:ascii="Calibri" w:hAnsi="Calibri"/>
          <w:lang w:val="es-EC"/>
        </w:rPr>
        <w:t>Dashboard</w:t>
      </w:r>
      <w:proofErr w:type="spellEnd"/>
      <w:r w:rsidRPr="00FA2F33">
        <w:rPr>
          <w:rFonts w:ascii="Calibri" w:hAnsi="Calibri"/>
          <w:lang w:val="es-EC"/>
        </w:rPr>
        <w:t xml:space="preserve"> del administrador.</w:t>
      </w:r>
    </w:p>
    <w:p w14:paraId="53E1882F" w14:textId="77777777" w:rsidR="00B6178F" w:rsidRPr="00FA2F33" w:rsidRDefault="00000000">
      <w:pPr>
        <w:jc w:val="both"/>
        <w:rPr>
          <w:lang w:val="es-EC"/>
        </w:rPr>
      </w:pPr>
      <w:r w:rsidRPr="00FA2F33">
        <w:rPr>
          <w:rFonts w:ascii="Calibri" w:hAnsi="Calibri"/>
          <w:lang w:val="es-EC"/>
        </w:rPr>
        <w:t>Las reservas se organizan agrupadas por nombre de usuario, lo que facilita identificar rápidamente las actividades de cada miembro y gestionar la ocupación de los servicios. Por cada reserva se muestra la siguiente información:</w:t>
      </w:r>
    </w:p>
    <w:p w14:paraId="0E324BDE" w14:textId="77777777" w:rsidR="00B6178F" w:rsidRPr="00FA2F33" w:rsidRDefault="00B6178F">
      <w:pPr>
        <w:rPr>
          <w:lang w:val="es-EC"/>
        </w:rPr>
      </w:pPr>
    </w:p>
    <w:p w14:paraId="3A95407E"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Nombre del servicio reservado.</w:t>
      </w:r>
    </w:p>
    <w:p w14:paraId="0AD7E822"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Fecha de la reserva.</w:t>
      </w:r>
    </w:p>
    <w:p w14:paraId="17F12956"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Hora de la reserva.</w:t>
      </w:r>
    </w:p>
    <w:p w14:paraId="19CB7893" w14:textId="77777777" w:rsidR="00B6178F" w:rsidRPr="00FA2F33" w:rsidRDefault="00000000">
      <w:pPr>
        <w:ind w:left="504"/>
        <w:rPr>
          <w:lang w:val="es-EC"/>
        </w:rPr>
      </w:pPr>
      <w:r w:rsidRPr="00FA2F33">
        <w:rPr>
          <w:rFonts w:ascii="Calibri" w:hAnsi="Calibri"/>
          <w:b/>
          <w:lang w:val="es-EC"/>
        </w:rPr>
        <w:t xml:space="preserve">•  </w:t>
      </w:r>
      <w:r w:rsidRPr="00FA2F33">
        <w:rPr>
          <w:rFonts w:ascii="Calibri" w:hAnsi="Calibri"/>
          <w:lang w:val="es-EC"/>
        </w:rPr>
        <w:t>Botón "</w:t>
      </w:r>
      <w:r w:rsidRPr="00FA2F33">
        <w:rPr>
          <w:rFonts w:ascii="Calibri" w:hAnsi="Calibri"/>
        </w:rPr>
        <w:t>🗑️</w:t>
      </w:r>
      <w:r w:rsidRPr="00FA2F33">
        <w:rPr>
          <w:rFonts w:ascii="Calibri" w:hAnsi="Calibri"/>
          <w:lang w:val="es-EC"/>
        </w:rPr>
        <w:t xml:space="preserve"> Eliminar Reserva" para remover la reserva del sistema.</w:t>
      </w:r>
    </w:p>
    <w:p w14:paraId="2DDD58F3" w14:textId="77777777" w:rsidR="00B6178F" w:rsidRPr="00FA2F33" w:rsidRDefault="00B6178F">
      <w:pPr>
        <w:rPr>
          <w:lang w:val="es-EC"/>
        </w:rPr>
      </w:pPr>
    </w:p>
    <w:p w14:paraId="1FAA28F0" w14:textId="77777777" w:rsidR="00B6178F" w:rsidRPr="00FA2F33" w:rsidRDefault="00000000">
      <w:pPr>
        <w:rPr>
          <w:lang w:val="es-EC"/>
        </w:rPr>
      </w:pPr>
      <w:r w:rsidRPr="00FA2F33">
        <w:rPr>
          <w:rFonts w:ascii="Calibri" w:hAnsi="Calibri"/>
          <w:b/>
          <w:sz w:val="26"/>
          <w:lang w:val="es-EC"/>
        </w:rPr>
        <w:t>Eliminar una Reserva como Administrador</w:t>
      </w:r>
    </w:p>
    <w:p w14:paraId="5DF13DAD" w14:textId="77777777" w:rsidR="00B6178F" w:rsidRPr="00FA2F33" w:rsidRDefault="00000000">
      <w:pPr>
        <w:jc w:val="both"/>
        <w:rPr>
          <w:lang w:val="es-EC"/>
        </w:rPr>
      </w:pPr>
      <w:r w:rsidRPr="00FA2F33">
        <w:rPr>
          <w:rFonts w:ascii="Calibri" w:hAnsi="Calibri"/>
          <w:lang w:val="es-EC"/>
        </w:rPr>
        <w:t>El administrador podrá eliminar cualquier reserva del sistema cuando sea necesario, por ejemplo, en casos de cancelación de una actividad o ajustes de agenda. Para ello, seguirá los siguientes pasos:</w:t>
      </w:r>
    </w:p>
    <w:p w14:paraId="0AD8026C" w14:textId="77777777" w:rsidR="00B6178F" w:rsidRPr="00FA2F33" w:rsidRDefault="00B6178F">
      <w:pPr>
        <w:rPr>
          <w:lang w:val="es-EC"/>
        </w:rPr>
      </w:pPr>
    </w:p>
    <w:p w14:paraId="1BE1A448" w14:textId="77777777" w:rsidR="00B6178F" w:rsidRPr="00FA2F33" w:rsidRDefault="00000000">
      <w:pPr>
        <w:ind w:left="288"/>
        <w:rPr>
          <w:lang w:val="es-EC"/>
        </w:rPr>
      </w:pPr>
      <w:r w:rsidRPr="00FA2F33">
        <w:rPr>
          <w:rFonts w:ascii="Calibri" w:hAnsi="Calibri"/>
          <w:b/>
          <w:lang w:val="es-EC"/>
        </w:rPr>
        <w:t>Paso 1.  Ubicarse en la sección "Todas las Reservas".</w:t>
      </w:r>
      <w:r w:rsidRPr="00FA2F33">
        <w:rPr>
          <w:rFonts w:ascii="Calibri" w:hAnsi="Calibri"/>
          <w:lang w:val="es-EC"/>
        </w:rPr>
        <w:t xml:space="preserve">  El administrador encontrará las reservas organizadas por grupos de usuario.</w:t>
      </w:r>
    </w:p>
    <w:p w14:paraId="3A6816BA" w14:textId="77777777" w:rsidR="00B6178F" w:rsidRPr="00FA2F33" w:rsidRDefault="00000000">
      <w:pPr>
        <w:ind w:left="288"/>
        <w:rPr>
          <w:lang w:val="es-EC"/>
        </w:rPr>
      </w:pPr>
      <w:r w:rsidRPr="00FA2F33">
        <w:rPr>
          <w:rFonts w:ascii="Calibri" w:hAnsi="Calibri"/>
          <w:b/>
          <w:lang w:val="es-EC"/>
        </w:rPr>
        <w:t>Paso 2.  Localizar la reserva que se desea eliminar.</w:t>
      </w:r>
      <w:r w:rsidRPr="00FA2F33">
        <w:rPr>
          <w:rFonts w:ascii="Calibri" w:hAnsi="Calibri"/>
          <w:lang w:val="es-EC"/>
        </w:rPr>
        <w:t xml:space="preserve">  El administrador identificará al usuario correspondiente y la reserva específica dentro de su grupo.</w:t>
      </w:r>
    </w:p>
    <w:p w14:paraId="463CBCBB" w14:textId="77777777" w:rsidR="00B6178F" w:rsidRPr="00FA2F33" w:rsidRDefault="00000000">
      <w:pPr>
        <w:ind w:left="288"/>
        <w:rPr>
          <w:lang w:val="es-EC"/>
        </w:rPr>
      </w:pPr>
      <w:r w:rsidRPr="00FA2F33">
        <w:rPr>
          <w:rFonts w:ascii="Calibri" w:hAnsi="Calibri"/>
          <w:b/>
          <w:lang w:val="es-EC"/>
        </w:rPr>
        <w:t>Paso 3.  Hacer clic en "</w:t>
      </w:r>
      <w:r w:rsidRPr="00FA2F33">
        <w:rPr>
          <w:rFonts w:ascii="Calibri" w:hAnsi="Calibri"/>
          <w:b/>
        </w:rPr>
        <w:t>🗑️</w:t>
      </w:r>
      <w:r w:rsidRPr="00FA2F33">
        <w:rPr>
          <w:rFonts w:ascii="Calibri" w:hAnsi="Calibri"/>
          <w:b/>
          <w:lang w:val="es-EC"/>
        </w:rPr>
        <w:t xml:space="preserve"> Eliminar Reserva".</w:t>
      </w:r>
      <w:r w:rsidRPr="00FA2F33">
        <w:rPr>
          <w:rFonts w:ascii="Calibri" w:hAnsi="Calibri"/>
          <w:lang w:val="es-EC"/>
        </w:rPr>
        <w:t xml:space="preserve">  Se mostrará un cuadro de confirmación solicitando verificar la acción.</w:t>
      </w:r>
    </w:p>
    <w:p w14:paraId="23211FA3" w14:textId="77777777" w:rsidR="00B6178F" w:rsidRPr="00FA2F33" w:rsidRDefault="00000000">
      <w:pPr>
        <w:ind w:left="288"/>
      </w:pPr>
      <w:r w:rsidRPr="00FA2F33">
        <w:rPr>
          <w:rFonts w:ascii="Calibri" w:hAnsi="Calibri"/>
          <w:b/>
          <w:lang w:val="es-EC"/>
        </w:rPr>
        <w:t>Paso 4.  Confirmar la eliminación.</w:t>
      </w:r>
      <w:r w:rsidRPr="00FA2F33">
        <w:rPr>
          <w:rFonts w:ascii="Calibri" w:hAnsi="Calibri"/>
          <w:lang w:val="es-EC"/>
        </w:rPr>
        <w:t xml:space="preserve">  Al hacer clic en "Aceptar", la reserva será removida del sistema. </w:t>
      </w:r>
      <w:r w:rsidRPr="00FA2F33">
        <w:rPr>
          <w:rFonts w:ascii="Calibri" w:hAnsi="Calibri"/>
        </w:rPr>
        <w:t xml:space="preserve">La </w:t>
      </w:r>
      <w:proofErr w:type="spellStart"/>
      <w:r w:rsidRPr="00FA2F33">
        <w:rPr>
          <w:rFonts w:ascii="Calibri" w:hAnsi="Calibri"/>
        </w:rPr>
        <w:t>lista</w:t>
      </w:r>
      <w:proofErr w:type="spellEnd"/>
      <w:r w:rsidRPr="00FA2F33">
        <w:rPr>
          <w:rFonts w:ascii="Calibri" w:hAnsi="Calibri"/>
        </w:rPr>
        <w:t xml:space="preserve"> se </w:t>
      </w:r>
      <w:proofErr w:type="spellStart"/>
      <w:r w:rsidRPr="00FA2F33">
        <w:rPr>
          <w:rFonts w:ascii="Calibri" w:hAnsi="Calibri"/>
        </w:rPr>
        <w:t>actualizará</w:t>
      </w:r>
      <w:proofErr w:type="spellEnd"/>
      <w:r w:rsidRPr="00FA2F33">
        <w:rPr>
          <w:rFonts w:ascii="Calibri" w:hAnsi="Calibri"/>
        </w:rPr>
        <w:t xml:space="preserve"> automáticamente para reflejar el cambio.</w:t>
      </w:r>
    </w:p>
    <w:p w14:paraId="48C7718D" w14:textId="3A0EF6D2" w:rsidR="00B6178F" w:rsidRPr="00FA2F33" w:rsidRDefault="00FA2F33" w:rsidP="00FA2F33">
      <w:pPr>
        <w:jc w:val="center"/>
      </w:pPr>
      <w:r w:rsidRPr="00FA2F33">
        <w:lastRenderedPageBreak/>
        <w:drawing>
          <wp:inline distT="0" distB="0" distL="0" distR="0" wp14:anchorId="6B1F9BD2" wp14:editId="6FDEC474">
            <wp:extent cx="3457754" cy="6191250"/>
            <wp:effectExtent l="0" t="0" r="9525" b="0"/>
            <wp:docPr id="135850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3572" name=""/>
                    <pic:cNvPicPr/>
                  </pic:nvPicPr>
                  <pic:blipFill>
                    <a:blip r:embed="rId14"/>
                    <a:stretch>
                      <a:fillRect/>
                    </a:stretch>
                  </pic:blipFill>
                  <pic:spPr>
                    <a:xfrm>
                      <a:off x="0" y="0"/>
                      <a:ext cx="3459718" cy="6194767"/>
                    </a:xfrm>
                    <a:prstGeom prst="rect">
                      <a:avLst/>
                    </a:prstGeom>
                  </pic:spPr>
                </pic:pic>
              </a:graphicData>
            </a:graphic>
          </wp:inline>
        </w:drawing>
      </w:r>
    </w:p>
    <w:p w14:paraId="60FD6B91" w14:textId="77777777" w:rsidR="00B6178F" w:rsidRPr="00FA2F33" w:rsidRDefault="00000000">
      <w:pPr>
        <w:jc w:val="center"/>
        <w:rPr>
          <w:lang w:val="es-EC"/>
        </w:rPr>
      </w:pPr>
      <w:r w:rsidRPr="00FA2F33">
        <w:rPr>
          <w:rFonts w:ascii="Calibri" w:hAnsi="Calibri"/>
          <w:i/>
          <w:sz w:val="18"/>
          <w:lang w:val="es-EC"/>
        </w:rPr>
        <w:t>Captura 9 — Vista "Todas las Reservas" del administrador, agrupada por usuario</w:t>
      </w:r>
    </w:p>
    <w:p w14:paraId="75148C77" w14:textId="77777777" w:rsidR="00B6178F" w:rsidRPr="00FA2F33" w:rsidRDefault="00B6178F">
      <w:pPr>
        <w:rPr>
          <w:lang w:val="es-EC"/>
        </w:rPr>
      </w:pPr>
    </w:p>
    <w:p w14:paraId="305D9590" w14:textId="77777777" w:rsidR="00B6178F" w:rsidRPr="00FA2F33" w:rsidRDefault="00000000">
      <w:pPr>
        <w:rPr>
          <w:lang w:val="es-EC"/>
        </w:rPr>
      </w:pPr>
      <w:r w:rsidRPr="00FA2F33">
        <w:rPr>
          <w:lang w:val="es-EC"/>
        </w:rPr>
        <w:br w:type="page"/>
      </w:r>
    </w:p>
    <w:p w14:paraId="113F712F" w14:textId="77777777" w:rsidR="00B6178F" w:rsidRPr="00FA2F33" w:rsidRDefault="00000000">
      <w:pPr>
        <w:rPr>
          <w:lang w:val="es-EC"/>
        </w:rPr>
      </w:pPr>
      <w:r w:rsidRPr="00FA2F33">
        <w:rPr>
          <w:rFonts w:ascii="Calibri" w:hAnsi="Calibri"/>
          <w:b/>
          <w:sz w:val="34"/>
          <w:lang w:val="es-EC"/>
        </w:rPr>
        <w:lastRenderedPageBreak/>
        <w:t>8. Cerrar Sesión</w:t>
      </w:r>
    </w:p>
    <w:p w14:paraId="49E5D092" w14:textId="77777777" w:rsidR="00B6178F" w:rsidRPr="00FA2F33" w:rsidRDefault="00B6178F">
      <w:pPr>
        <w:pBdr>
          <w:bottom w:val="single" w:sz="8" w:space="1" w:color="1D8A4E"/>
        </w:pBdr>
        <w:rPr>
          <w:lang w:val="es-EC"/>
        </w:rPr>
      </w:pPr>
    </w:p>
    <w:p w14:paraId="107F493C" w14:textId="77777777" w:rsidR="00B6178F" w:rsidRPr="00FA2F33" w:rsidRDefault="00000000">
      <w:pPr>
        <w:jc w:val="both"/>
        <w:rPr>
          <w:lang w:val="es-EC"/>
        </w:rPr>
      </w:pPr>
      <w:r w:rsidRPr="00FA2F33">
        <w:rPr>
          <w:rFonts w:ascii="Calibri" w:hAnsi="Calibri"/>
          <w:lang w:val="es-EC"/>
        </w:rPr>
        <w:t>El cierre de sesión es el proceso mediante el cual el usuario finaliza su sesión activa en el sistema de forma segura. Al cerrar sesión, el token de autenticación es eliminado del navegador y el usuario pierde acceso inmediato a todas las funcionalidades del sistema.</w:t>
      </w:r>
    </w:p>
    <w:p w14:paraId="7E292E40" w14:textId="77777777" w:rsidR="00B6178F" w:rsidRPr="00FA2F33" w:rsidRDefault="00000000">
      <w:pPr>
        <w:jc w:val="both"/>
        <w:rPr>
          <w:lang w:val="es-EC"/>
        </w:rPr>
      </w:pPr>
      <w:r w:rsidRPr="00FA2F33">
        <w:rPr>
          <w:rFonts w:ascii="Calibri" w:hAnsi="Calibri"/>
          <w:lang w:val="es-EC"/>
        </w:rPr>
        <w:t xml:space="preserve">Para cerrar sesión, el usuario hará clic en el botón "Cerrar Sesión" ubicado en la esquina superior derecha del encabezado del </w:t>
      </w:r>
      <w:proofErr w:type="spellStart"/>
      <w:r w:rsidRPr="00FA2F33">
        <w:rPr>
          <w:rFonts w:ascii="Calibri" w:hAnsi="Calibri"/>
          <w:lang w:val="es-EC"/>
        </w:rPr>
        <w:t>Dashboard</w:t>
      </w:r>
      <w:proofErr w:type="spellEnd"/>
      <w:r w:rsidRPr="00FA2F33">
        <w:rPr>
          <w:rFonts w:ascii="Calibri" w:hAnsi="Calibri"/>
          <w:lang w:val="es-EC"/>
        </w:rPr>
        <w:t>. El sistema redirigirá al usuario a la pantalla de inicio de sesión de forma automática e inmediata.</w:t>
      </w:r>
    </w:p>
    <w:p w14:paraId="0CE05AF1" w14:textId="77777777" w:rsidR="00B6178F" w:rsidRPr="00FA2F33" w:rsidRDefault="00B6178F">
      <w:pPr>
        <w:rPr>
          <w:lang w:val="es-EC"/>
        </w:rPr>
      </w:pPr>
    </w:p>
    <w:p w14:paraId="160D959D" w14:textId="77777777" w:rsidR="00B6178F" w:rsidRPr="00FA2F33" w:rsidRDefault="00000000">
      <w:pPr>
        <w:ind w:left="432" w:right="432"/>
        <w:rPr>
          <w:lang w:val="es-EC"/>
        </w:rPr>
      </w:pPr>
      <w:r w:rsidRPr="00FA2F33">
        <w:rPr>
          <w:rFonts w:ascii="Calibri" w:hAnsi="Calibri"/>
          <w:b/>
          <w:sz w:val="20"/>
          <w:lang w:val="es-EC"/>
        </w:rPr>
        <w:t xml:space="preserve">IMPORTANTE:  </w:t>
      </w:r>
      <w:r w:rsidRPr="00FA2F33">
        <w:rPr>
          <w:rFonts w:ascii="Calibri" w:hAnsi="Calibri"/>
          <w:i/>
          <w:sz w:val="20"/>
          <w:lang w:val="es-EC"/>
        </w:rPr>
        <w:t>Se recomienda cerrar sesión siempre al terminar de utilizar el sistema, especialmente si se está usando un equipo compartido, público o de uso comunitario. Dejar una sesión abierta en un equipo compartido podría permitir que terceros accedan a la cuenta del usuario.</w:t>
      </w:r>
    </w:p>
    <w:p w14:paraId="22315525" w14:textId="77777777" w:rsidR="00B6178F" w:rsidRPr="00FA2F33" w:rsidRDefault="00B6178F">
      <w:pPr>
        <w:rPr>
          <w:lang w:val="es-EC"/>
        </w:rPr>
      </w:pPr>
    </w:p>
    <w:p w14:paraId="599C2D41" w14:textId="77777777" w:rsidR="00B6178F" w:rsidRPr="00FA2F33" w:rsidRDefault="00000000">
      <w:pPr>
        <w:ind w:left="432" w:right="432"/>
        <w:rPr>
          <w:lang w:val="es-EC"/>
        </w:rPr>
      </w:pPr>
      <w:r w:rsidRPr="00FA2F33">
        <w:rPr>
          <w:rFonts w:ascii="Calibri" w:hAnsi="Calibri"/>
          <w:b/>
          <w:sz w:val="20"/>
          <w:lang w:val="es-EC"/>
        </w:rPr>
        <w:t xml:space="preserve">NOTA:  </w:t>
      </w:r>
      <w:r w:rsidRPr="00FA2F33">
        <w:rPr>
          <w:rFonts w:ascii="Calibri" w:hAnsi="Calibri"/>
          <w:i/>
          <w:sz w:val="20"/>
          <w:lang w:val="es-EC"/>
        </w:rPr>
        <w:t>Si el navegador se cierra sin haber cerrado sesión previamente, el token de autenticación permanecerá almacenado en el navegador. La próxima vez que el usuario abra el sistema, podría seguir autenticado dependiendo de la configuración del navegador.</w:t>
      </w:r>
    </w:p>
    <w:p w14:paraId="5780F506" w14:textId="77777777" w:rsidR="00B6178F" w:rsidRPr="00FA2F33" w:rsidRDefault="00B6178F">
      <w:pPr>
        <w:rPr>
          <w:lang w:val="es-EC"/>
        </w:rPr>
      </w:pPr>
    </w:p>
    <w:p w14:paraId="0944BBED" w14:textId="77777777" w:rsidR="00B6178F" w:rsidRPr="00FA2F33" w:rsidRDefault="00000000">
      <w:pPr>
        <w:rPr>
          <w:lang w:val="es-EC"/>
        </w:rPr>
      </w:pPr>
      <w:r w:rsidRPr="00FA2F33">
        <w:rPr>
          <w:lang w:val="es-EC"/>
        </w:rPr>
        <w:br w:type="page"/>
      </w:r>
    </w:p>
    <w:p w14:paraId="2CEA3749" w14:textId="77777777" w:rsidR="00B6178F" w:rsidRPr="00FA2F33" w:rsidRDefault="00000000">
      <w:pPr>
        <w:rPr>
          <w:lang w:val="es-EC"/>
        </w:rPr>
      </w:pPr>
      <w:r w:rsidRPr="00FA2F33">
        <w:rPr>
          <w:rFonts w:ascii="Calibri" w:hAnsi="Calibri"/>
          <w:b/>
          <w:sz w:val="34"/>
          <w:lang w:val="es-EC"/>
        </w:rPr>
        <w:lastRenderedPageBreak/>
        <w:t>9. Mensajes y Notificaciones del Sistema</w:t>
      </w:r>
    </w:p>
    <w:p w14:paraId="3057AA3C" w14:textId="77777777" w:rsidR="00B6178F" w:rsidRPr="00FA2F33" w:rsidRDefault="00B6178F">
      <w:pPr>
        <w:pBdr>
          <w:bottom w:val="single" w:sz="8" w:space="1" w:color="1D8A4E"/>
        </w:pBdr>
        <w:rPr>
          <w:lang w:val="es-EC"/>
        </w:rPr>
      </w:pPr>
    </w:p>
    <w:p w14:paraId="2E2A9AE9" w14:textId="77777777" w:rsidR="00B6178F" w:rsidRPr="00FA2F33" w:rsidRDefault="00000000">
      <w:pPr>
        <w:jc w:val="both"/>
        <w:rPr>
          <w:lang w:val="es-EC"/>
        </w:rPr>
      </w:pPr>
      <w:r w:rsidRPr="00FA2F33">
        <w:rPr>
          <w:rFonts w:ascii="Calibri" w:hAnsi="Calibri"/>
          <w:lang w:val="es-EC"/>
        </w:rPr>
        <w:t>SPARTAN GYM utiliza un sistema de notificaciones visuales para informar al usuario sobre el resultado de cada acción realizada. Estas notificaciones aparecen en la parte superior del contenido activo y están diseñadas para ser claras, concisas y no intrusivas.</w:t>
      </w:r>
    </w:p>
    <w:p w14:paraId="3385B1B0" w14:textId="77777777" w:rsidR="00B6178F" w:rsidRPr="00FA2F33" w:rsidRDefault="00B6178F">
      <w:pPr>
        <w:rPr>
          <w:lang w:val="es-EC"/>
        </w:rPr>
      </w:pPr>
    </w:p>
    <w:p w14:paraId="2AFE8CFF" w14:textId="77777777" w:rsidR="00B6178F" w:rsidRPr="00FA2F33" w:rsidRDefault="00000000">
      <w:proofErr w:type="spellStart"/>
      <w:r w:rsidRPr="00FA2F33">
        <w:rPr>
          <w:rFonts w:ascii="Calibri" w:hAnsi="Calibri"/>
          <w:b/>
          <w:sz w:val="26"/>
        </w:rPr>
        <w:t>Tipos</w:t>
      </w:r>
      <w:proofErr w:type="spellEnd"/>
      <w:r w:rsidRPr="00FA2F33">
        <w:rPr>
          <w:rFonts w:ascii="Calibri" w:hAnsi="Calibri"/>
          <w:b/>
          <w:sz w:val="26"/>
        </w:rPr>
        <w:t xml:space="preserve"> de </w:t>
      </w:r>
      <w:proofErr w:type="spellStart"/>
      <w:r w:rsidRPr="00FA2F33">
        <w:rPr>
          <w:rFonts w:ascii="Calibri" w:hAnsi="Calibri"/>
          <w:b/>
          <w:sz w:val="26"/>
        </w:rPr>
        <w:t>Notificación</w:t>
      </w:r>
      <w:proofErr w:type="spellEnd"/>
    </w:p>
    <w:tbl>
      <w:tblPr>
        <w:tblStyle w:val="Tablaconcuadrcula"/>
        <w:tblW w:w="0" w:type="auto"/>
        <w:tblLook w:val="04A0" w:firstRow="1" w:lastRow="0" w:firstColumn="1" w:lastColumn="0" w:noHBand="0" w:noVBand="1"/>
      </w:tblPr>
      <w:tblGrid>
        <w:gridCol w:w="2880"/>
        <w:gridCol w:w="2880"/>
        <w:gridCol w:w="2880"/>
      </w:tblGrid>
      <w:tr w:rsidR="00B6178F" w:rsidRPr="00FA2F33" w14:paraId="2CE052CB" w14:textId="77777777">
        <w:tc>
          <w:tcPr>
            <w:tcW w:w="2880" w:type="dxa"/>
            <w:shd w:val="clear" w:color="auto" w:fill="146B3A"/>
          </w:tcPr>
          <w:p w14:paraId="0273E73C" w14:textId="77777777" w:rsidR="00B6178F" w:rsidRPr="00FA2F33" w:rsidRDefault="00000000">
            <w:pPr>
              <w:rPr>
                <w:color w:val="FFFFFF" w:themeColor="background1"/>
              </w:rPr>
            </w:pPr>
            <w:r w:rsidRPr="00FA2F33">
              <w:rPr>
                <w:rFonts w:ascii="Calibri" w:hAnsi="Calibri"/>
                <w:b/>
                <w:color w:val="FFFFFF" w:themeColor="background1"/>
                <w:sz w:val="20"/>
              </w:rPr>
              <w:t>Tipo</w:t>
            </w:r>
          </w:p>
        </w:tc>
        <w:tc>
          <w:tcPr>
            <w:tcW w:w="2880" w:type="dxa"/>
            <w:shd w:val="clear" w:color="auto" w:fill="146B3A"/>
          </w:tcPr>
          <w:p w14:paraId="337A9F0C" w14:textId="77777777" w:rsidR="00B6178F" w:rsidRPr="00FA2F33" w:rsidRDefault="00000000">
            <w:pPr>
              <w:rPr>
                <w:color w:val="FFFFFF" w:themeColor="background1"/>
              </w:rPr>
            </w:pPr>
            <w:r w:rsidRPr="00FA2F33">
              <w:rPr>
                <w:rFonts w:ascii="Calibri" w:hAnsi="Calibri"/>
                <w:b/>
                <w:color w:val="FFFFFF" w:themeColor="background1"/>
                <w:sz w:val="20"/>
              </w:rPr>
              <w:t>Color</w:t>
            </w:r>
          </w:p>
        </w:tc>
        <w:tc>
          <w:tcPr>
            <w:tcW w:w="2880" w:type="dxa"/>
            <w:shd w:val="clear" w:color="auto" w:fill="146B3A"/>
          </w:tcPr>
          <w:p w14:paraId="02345653" w14:textId="77777777" w:rsidR="00B6178F" w:rsidRPr="00FA2F33" w:rsidRDefault="00000000">
            <w:pPr>
              <w:rPr>
                <w:color w:val="FFFFFF" w:themeColor="background1"/>
              </w:rPr>
            </w:pPr>
            <w:r w:rsidRPr="00FA2F33">
              <w:rPr>
                <w:rFonts w:ascii="Calibri" w:hAnsi="Calibri"/>
                <w:b/>
                <w:color w:val="FFFFFF" w:themeColor="background1"/>
                <w:sz w:val="20"/>
              </w:rPr>
              <w:t>Comportamiento</w:t>
            </w:r>
          </w:p>
        </w:tc>
      </w:tr>
      <w:tr w:rsidR="00B6178F" w:rsidRPr="00FA2F33" w14:paraId="45763396" w14:textId="77777777">
        <w:tc>
          <w:tcPr>
            <w:tcW w:w="2880" w:type="dxa"/>
          </w:tcPr>
          <w:p w14:paraId="34D508C5" w14:textId="77777777" w:rsidR="00B6178F" w:rsidRPr="00FA2F33" w:rsidRDefault="00000000">
            <w:r w:rsidRPr="00FA2F33">
              <w:rPr>
                <w:rFonts w:ascii="Calibri" w:hAnsi="Calibri"/>
                <w:sz w:val="20"/>
              </w:rPr>
              <w:t>Éxito  ✓</w:t>
            </w:r>
          </w:p>
        </w:tc>
        <w:tc>
          <w:tcPr>
            <w:tcW w:w="2880" w:type="dxa"/>
          </w:tcPr>
          <w:p w14:paraId="6BBE41EF" w14:textId="77777777" w:rsidR="00B6178F" w:rsidRPr="00FA2F33" w:rsidRDefault="00000000">
            <w:r w:rsidRPr="00FA2F33">
              <w:rPr>
                <w:rFonts w:ascii="Calibri" w:hAnsi="Calibri"/>
                <w:sz w:val="20"/>
              </w:rPr>
              <w:t>Verde</w:t>
            </w:r>
          </w:p>
        </w:tc>
        <w:tc>
          <w:tcPr>
            <w:tcW w:w="2880" w:type="dxa"/>
          </w:tcPr>
          <w:p w14:paraId="7CF45BE4" w14:textId="77777777" w:rsidR="00B6178F" w:rsidRPr="00FA2F33" w:rsidRDefault="00000000">
            <w:pPr>
              <w:rPr>
                <w:lang w:val="es-EC"/>
              </w:rPr>
            </w:pPr>
            <w:r w:rsidRPr="00FA2F33">
              <w:rPr>
                <w:rFonts w:ascii="Calibri" w:hAnsi="Calibri"/>
                <w:sz w:val="20"/>
                <w:lang w:val="es-EC"/>
              </w:rPr>
              <w:t>Confirma que la operación se completó correctamente. Desaparece automáticamente después de 3 segundos.</w:t>
            </w:r>
          </w:p>
        </w:tc>
      </w:tr>
      <w:tr w:rsidR="00B6178F" w:rsidRPr="00FA2F33" w14:paraId="3576DDB3" w14:textId="77777777">
        <w:tc>
          <w:tcPr>
            <w:tcW w:w="2880" w:type="dxa"/>
          </w:tcPr>
          <w:p w14:paraId="62A5E1C6" w14:textId="77777777" w:rsidR="00B6178F" w:rsidRPr="00FA2F33" w:rsidRDefault="00000000">
            <w:proofErr w:type="gramStart"/>
            <w:r w:rsidRPr="00FA2F33">
              <w:rPr>
                <w:rFonts w:ascii="Calibri" w:hAnsi="Calibri"/>
                <w:sz w:val="20"/>
              </w:rPr>
              <w:t>Error  ✕</w:t>
            </w:r>
            <w:proofErr w:type="gramEnd"/>
          </w:p>
        </w:tc>
        <w:tc>
          <w:tcPr>
            <w:tcW w:w="2880" w:type="dxa"/>
          </w:tcPr>
          <w:p w14:paraId="10D3526F" w14:textId="77777777" w:rsidR="00B6178F" w:rsidRPr="00FA2F33" w:rsidRDefault="00000000">
            <w:r w:rsidRPr="00FA2F33">
              <w:rPr>
                <w:rFonts w:ascii="Calibri" w:hAnsi="Calibri"/>
                <w:sz w:val="20"/>
              </w:rPr>
              <w:t>Rojo</w:t>
            </w:r>
          </w:p>
        </w:tc>
        <w:tc>
          <w:tcPr>
            <w:tcW w:w="2880" w:type="dxa"/>
          </w:tcPr>
          <w:p w14:paraId="160E1636" w14:textId="77777777" w:rsidR="00B6178F" w:rsidRPr="00FA2F33" w:rsidRDefault="00000000">
            <w:pPr>
              <w:rPr>
                <w:lang w:val="es-EC"/>
              </w:rPr>
            </w:pPr>
            <w:r w:rsidRPr="00FA2F33">
              <w:rPr>
                <w:rFonts w:ascii="Calibri" w:hAnsi="Calibri"/>
                <w:sz w:val="20"/>
                <w:lang w:val="es-EC"/>
              </w:rPr>
              <w:t>Informa que ocurrió un problema. Permanece visible hasta que el usuario realice una nueva acción.</w:t>
            </w:r>
          </w:p>
        </w:tc>
      </w:tr>
    </w:tbl>
    <w:p w14:paraId="2C23EBD4" w14:textId="77777777" w:rsidR="00B6178F" w:rsidRPr="00FA2F33" w:rsidRDefault="00B6178F">
      <w:pPr>
        <w:rPr>
          <w:lang w:val="es-EC"/>
        </w:rPr>
      </w:pPr>
    </w:p>
    <w:p w14:paraId="791AE8A6" w14:textId="77777777" w:rsidR="00B6178F" w:rsidRPr="00FA2F33" w:rsidRDefault="00000000">
      <w:pPr>
        <w:rPr>
          <w:lang w:val="es-EC"/>
        </w:rPr>
      </w:pPr>
      <w:r w:rsidRPr="00FA2F33">
        <w:rPr>
          <w:rFonts w:ascii="Calibri" w:hAnsi="Calibri"/>
          <w:b/>
          <w:sz w:val="26"/>
          <w:lang w:val="es-EC"/>
        </w:rPr>
        <w:t>Ejemplos de mensajes del sistema</w:t>
      </w:r>
    </w:p>
    <w:p w14:paraId="185C10D5" w14:textId="77777777" w:rsidR="00B6178F" w:rsidRPr="00FA2F33" w:rsidRDefault="00000000">
      <w:pPr>
        <w:jc w:val="both"/>
        <w:rPr>
          <w:lang w:val="es-EC"/>
        </w:rPr>
      </w:pPr>
      <w:r w:rsidRPr="00FA2F33">
        <w:rPr>
          <w:rFonts w:ascii="Calibri" w:hAnsi="Calibri"/>
          <w:lang w:val="es-EC"/>
        </w:rPr>
        <w:t xml:space="preserve">A </w:t>
      </w:r>
      <w:proofErr w:type="gramStart"/>
      <w:r w:rsidRPr="00FA2F33">
        <w:rPr>
          <w:rFonts w:ascii="Calibri" w:hAnsi="Calibri"/>
          <w:lang w:val="es-EC"/>
        </w:rPr>
        <w:t>continuación</w:t>
      </w:r>
      <w:proofErr w:type="gramEnd"/>
      <w:r w:rsidRPr="00FA2F33">
        <w:rPr>
          <w:rFonts w:ascii="Calibri" w:hAnsi="Calibri"/>
          <w:lang w:val="es-EC"/>
        </w:rPr>
        <w:t xml:space="preserve"> se listan los mensajes más frecuentes que el usuario podrá encontrar durante el uso del sistema, junto con su significado:</w:t>
      </w:r>
    </w:p>
    <w:tbl>
      <w:tblPr>
        <w:tblStyle w:val="Tablaconcuadrcula"/>
        <w:tblW w:w="0" w:type="auto"/>
        <w:tblLook w:val="04A0" w:firstRow="1" w:lastRow="0" w:firstColumn="1" w:lastColumn="0" w:noHBand="0" w:noVBand="1"/>
      </w:tblPr>
      <w:tblGrid>
        <w:gridCol w:w="4320"/>
        <w:gridCol w:w="4320"/>
      </w:tblGrid>
      <w:tr w:rsidR="00B6178F" w:rsidRPr="00FA2F33" w14:paraId="26D8FFF5" w14:textId="77777777">
        <w:tc>
          <w:tcPr>
            <w:tcW w:w="4320" w:type="dxa"/>
            <w:shd w:val="clear" w:color="auto" w:fill="146B3A"/>
          </w:tcPr>
          <w:p w14:paraId="1EFE7DD8" w14:textId="77777777" w:rsidR="00B6178F" w:rsidRPr="00FA2F33" w:rsidRDefault="00000000">
            <w:pPr>
              <w:rPr>
                <w:color w:val="FFFFFF" w:themeColor="background1"/>
              </w:rPr>
            </w:pPr>
            <w:proofErr w:type="spellStart"/>
            <w:r w:rsidRPr="00FA2F33">
              <w:rPr>
                <w:rFonts w:ascii="Calibri" w:hAnsi="Calibri"/>
                <w:b/>
                <w:color w:val="FFFFFF" w:themeColor="background1"/>
                <w:sz w:val="20"/>
              </w:rPr>
              <w:t>Mensaje</w:t>
            </w:r>
            <w:proofErr w:type="spellEnd"/>
          </w:p>
        </w:tc>
        <w:tc>
          <w:tcPr>
            <w:tcW w:w="4320" w:type="dxa"/>
            <w:shd w:val="clear" w:color="auto" w:fill="146B3A"/>
          </w:tcPr>
          <w:p w14:paraId="242E7F5E" w14:textId="77777777" w:rsidR="00B6178F" w:rsidRPr="00FA2F33" w:rsidRDefault="00000000">
            <w:pPr>
              <w:rPr>
                <w:color w:val="FFFFFF" w:themeColor="background1"/>
              </w:rPr>
            </w:pPr>
            <w:r w:rsidRPr="00FA2F33">
              <w:rPr>
                <w:rFonts w:ascii="Calibri" w:hAnsi="Calibri"/>
                <w:b/>
                <w:color w:val="FFFFFF" w:themeColor="background1"/>
                <w:sz w:val="20"/>
              </w:rPr>
              <w:t>Significado</w:t>
            </w:r>
          </w:p>
        </w:tc>
      </w:tr>
      <w:tr w:rsidR="00B6178F" w:rsidRPr="00FA2F33" w14:paraId="6C0FAF1D" w14:textId="77777777">
        <w:tc>
          <w:tcPr>
            <w:tcW w:w="4320" w:type="dxa"/>
          </w:tcPr>
          <w:p w14:paraId="6DE0266E" w14:textId="77777777" w:rsidR="00B6178F" w:rsidRPr="00FA2F33" w:rsidRDefault="00000000">
            <w:r w:rsidRPr="00FA2F33">
              <w:rPr>
                <w:rFonts w:ascii="Calibri" w:hAnsi="Calibri"/>
                <w:sz w:val="20"/>
              </w:rPr>
              <w:t>Reserva creada exitosamente</w:t>
            </w:r>
          </w:p>
        </w:tc>
        <w:tc>
          <w:tcPr>
            <w:tcW w:w="4320" w:type="dxa"/>
          </w:tcPr>
          <w:p w14:paraId="4B2F2E4A" w14:textId="77777777" w:rsidR="00B6178F" w:rsidRPr="00FA2F33" w:rsidRDefault="00000000">
            <w:pPr>
              <w:rPr>
                <w:lang w:val="es-EC"/>
              </w:rPr>
            </w:pPr>
            <w:r w:rsidRPr="00FA2F33">
              <w:rPr>
                <w:rFonts w:ascii="Calibri" w:hAnsi="Calibri"/>
                <w:sz w:val="20"/>
                <w:lang w:val="es-EC"/>
              </w:rPr>
              <w:t>La reserva fue registrada correctamente en el sistema.</w:t>
            </w:r>
          </w:p>
        </w:tc>
      </w:tr>
      <w:tr w:rsidR="00B6178F" w:rsidRPr="00FA2F33" w14:paraId="349FDBAA" w14:textId="77777777">
        <w:tc>
          <w:tcPr>
            <w:tcW w:w="4320" w:type="dxa"/>
          </w:tcPr>
          <w:p w14:paraId="30BDCA65" w14:textId="77777777" w:rsidR="00B6178F" w:rsidRPr="00FA2F33" w:rsidRDefault="00000000">
            <w:proofErr w:type="spellStart"/>
            <w:r w:rsidRPr="00FA2F33">
              <w:rPr>
                <w:rFonts w:ascii="Calibri" w:hAnsi="Calibri"/>
                <w:sz w:val="20"/>
              </w:rPr>
              <w:t>Reserva</w:t>
            </w:r>
            <w:proofErr w:type="spellEnd"/>
            <w:r w:rsidRPr="00FA2F33">
              <w:rPr>
                <w:rFonts w:ascii="Calibri" w:hAnsi="Calibri"/>
                <w:sz w:val="20"/>
              </w:rPr>
              <w:t xml:space="preserve"> </w:t>
            </w:r>
            <w:proofErr w:type="spellStart"/>
            <w:r w:rsidRPr="00FA2F33">
              <w:rPr>
                <w:rFonts w:ascii="Calibri" w:hAnsi="Calibri"/>
                <w:sz w:val="20"/>
              </w:rPr>
              <w:t>cancelada</w:t>
            </w:r>
            <w:proofErr w:type="spellEnd"/>
            <w:r w:rsidRPr="00FA2F33">
              <w:rPr>
                <w:rFonts w:ascii="Calibri" w:hAnsi="Calibri"/>
                <w:sz w:val="20"/>
              </w:rPr>
              <w:t xml:space="preserve"> </w:t>
            </w:r>
            <w:proofErr w:type="spellStart"/>
            <w:r w:rsidRPr="00FA2F33">
              <w:rPr>
                <w:rFonts w:ascii="Calibri" w:hAnsi="Calibri"/>
                <w:sz w:val="20"/>
              </w:rPr>
              <w:t>correctamente</w:t>
            </w:r>
            <w:proofErr w:type="spellEnd"/>
          </w:p>
        </w:tc>
        <w:tc>
          <w:tcPr>
            <w:tcW w:w="4320" w:type="dxa"/>
          </w:tcPr>
          <w:p w14:paraId="7C0A5D07" w14:textId="77777777" w:rsidR="00B6178F" w:rsidRPr="00FA2F33" w:rsidRDefault="00000000">
            <w:pPr>
              <w:rPr>
                <w:lang w:val="es-EC"/>
              </w:rPr>
            </w:pPr>
            <w:r w:rsidRPr="00FA2F33">
              <w:rPr>
                <w:rFonts w:ascii="Calibri" w:hAnsi="Calibri"/>
                <w:sz w:val="20"/>
                <w:lang w:val="es-EC"/>
              </w:rPr>
              <w:t>La reserva fue eliminada de la cuenta del usuario.</w:t>
            </w:r>
          </w:p>
        </w:tc>
      </w:tr>
      <w:tr w:rsidR="00B6178F" w:rsidRPr="00FA2F33" w14:paraId="3DD03448" w14:textId="77777777">
        <w:tc>
          <w:tcPr>
            <w:tcW w:w="4320" w:type="dxa"/>
          </w:tcPr>
          <w:p w14:paraId="73BAE7FD" w14:textId="77777777" w:rsidR="00B6178F" w:rsidRPr="00FA2F33" w:rsidRDefault="00000000">
            <w:r w:rsidRPr="00FA2F33">
              <w:rPr>
                <w:rFonts w:ascii="Calibri" w:hAnsi="Calibri"/>
                <w:sz w:val="20"/>
              </w:rPr>
              <w:t xml:space="preserve">Servicio </w:t>
            </w:r>
            <w:proofErr w:type="spellStart"/>
            <w:r w:rsidRPr="00FA2F33">
              <w:rPr>
                <w:rFonts w:ascii="Calibri" w:hAnsi="Calibri"/>
                <w:sz w:val="20"/>
              </w:rPr>
              <w:t>creado</w:t>
            </w:r>
            <w:proofErr w:type="spellEnd"/>
            <w:r w:rsidRPr="00FA2F33">
              <w:rPr>
                <w:rFonts w:ascii="Calibri" w:hAnsi="Calibri"/>
                <w:sz w:val="20"/>
              </w:rPr>
              <w:t xml:space="preserve"> </w:t>
            </w:r>
            <w:proofErr w:type="spellStart"/>
            <w:r w:rsidRPr="00FA2F33">
              <w:rPr>
                <w:rFonts w:ascii="Calibri" w:hAnsi="Calibri"/>
                <w:sz w:val="20"/>
              </w:rPr>
              <w:t>exitosamente</w:t>
            </w:r>
            <w:proofErr w:type="spellEnd"/>
          </w:p>
        </w:tc>
        <w:tc>
          <w:tcPr>
            <w:tcW w:w="4320" w:type="dxa"/>
          </w:tcPr>
          <w:p w14:paraId="6462CFF1" w14:textId="77777777" w:rsidR="00B6178F" w:rsidRPr="00FA2F33" w:rsidRDefault="00000000">
            <w:pPr>
              <w:rPr>
                <w:lang w:val="es-EC"/>
              </w:rPr>
            </w:pPr>
            <w:r w:rsidRPr="00FA2F33">
              <w:rPr>
                <w:rFonts w:ascii="Calibri" w:hAnsi="Calibri"/>
                <w:sz w:val="20"/>
                <w:lang w:val="es-EC"/>
              </w:rPr>
              <w:t>El nuevo servicio fue agregado al catálogo.</w:t>
            </w:r>
          </w:p>
        </w:tc>
      </w:tr>
      <w:tr w:rsidR="00B6178F" w:rsidRPr="00FA2F33" w14:paraId="00218A66" w14:textId="77777777">
        <w:tc>
          <w:tcPr>
            <w:tcW w:w="4320" w:type="dxa"/>
          </w:tcPr>
          <w:p w14:paraId="77727EED" w14:textId="77777777" w:rsidR="00B6178F" w:rsidRPr="00FA2F33" w:rsidRDefault="00000000">
            <w:r w:rsidRPr="00FA2F33">
              <w:rPr>
                <w:rFonts w:ascii="Calibri" w:hAnsi="Calibri"/>
                <w:sz w:val="20"/>
              </w:rPr>
              <w:t xml:space="preserve">Servicio </w:t>
            </w:r>
            <w:proofErr w:type="spellStart"/>
            <w:r w:rsidRPr="00FA2F33">
              <w:rPr>
                <w:rFonts w:ascii="Calibri" w:hAnsi="Calibri"/>
                <w:sz w:val="20"/>
              </w:rPr>
              <w:t>actualizado</w:t>
            </w:r>
            <w:proofErr w:type="spellEnd"/>
            <w:r w:rsidRPr="00FA2F33">
              <w:rPr>
                <w:rFonts w:ascii="Calibri" w:hAnsi="Calibri"/>
                <w:sz w:val="20"/>
              </w:rPr>
              <w:t xml:space="preserve"> </w:t>
            </w:r>
            <w:proofErr w:type="spellStart"/>
            <w:r w:rsidRPr="00FA2F33">
              <w:rPr>
                <w:rFonts w:ascii="Calibri" w:hAnsi="Calibri"/>
                <w:sz w:val="20"/>
              </w:rPr>
              <w:t>correctamente</w:t>
            </w:r>
            <w:proofErr w:type="spellEnd"/>
          </w:p>
        </w:tc>
        <w:tc>
          <w:tcPr>
            <w:tcW w:w="4320" w:type="dxa"/>
          </w:tcPr>
          <w:p w14:paraId="7E7C42F4" w14:textId="77777777" w:rsidR="00B6178F" w:rsidRPr="00FA2F33" w:rsidRDefault="00000000">
            <w:pPr>
              <w:rPr>
                <w:lang w:val="es-EC"/>
              </w:rPr>
            </w:pPr>
            <w:r w:rsidRPr="00FA2F33">
              <w:rPr>
                <w:rFonts w:ascii="Calibri" w:hAnsi="Calibri"/>
                <w:sz w:val="20"/>
                <w:lang w:val="es-EC"/>
              </w:rPr>
              <w:t>Los cambios en el servicio fueron guardados.</w:t>
            </w:r>
          </w:p>
        </w:tc>
      </w:tr>
      <w:tr w:rsidR="00B6178F" w:rsidRPr="00FA2F33" w14:paraId="75D248E0" w14:textId="77777777">
        <w:tc>
          <w:tcPr>
            <w:tcW w:w="4320" w:type="dxa"/>
          </w:tcPr>
          <w:p w14:paraId="21C712FE" w14:textId="77777777" w:rsidR="00B6178F" w:rsidRPr="00FA2F33" w:rsidRDefault="00000000">
            <w:r w:rsidRPr="00FA2F33">
              <w:rPr>
                <w:rFonts w:ascii="Calibri" w:hAnsi="Calibri"/>
                <w:sz w:val="20"/>
              </w:rPr>
              <w:t xml:space="preserve">Servicio </w:t>
            </w:r>
            <w:proofErr w:type="spellStart"/>
            <w:r w:rsidRPr="00FA2F33">
              <w:rPr>
                <w:rFonts w:ascii="Calibri" w:hAnsi="Calibri"/>
                <w:sz w:val="20"/>
              </w:rPr>
              <w:t>eliminado</w:t>
            </w:r>
            <w:proofErr w:type="spellEnd"/>
            <w:r w:rsidRPr="00FA2F33">
              <w:rPr>
                <w:rFonts w:ascii="Calibri" w:hAnsi="Calibri"/>
                <w:sz w:val="20"/>
              </w:rPr>
              <w:t xml:space="preserve"> </w:t>
            </w:r>
            <w:proofErr w:type="spellStart"/>
            <w:r w:rsidRPr="00FA2F33">
              <w:rPr>
                <w:rFonts w:ascii="Calibri" w:hAnsi="Calibri"/>
                <w:sz w:val="20"/>
              </w:rPr>
              <w:t>correctamente</w:t>
            </w:r>
            <w:proofErr w:type="spellEnd"/>
          </w:p>
        </w:tc>
        <w:tc>
          <w:tcPr>
            <w:tcW w:w="4320" w:type="dxa"/>
          </w:tcPr>
          <w:p w14:paraId="6D306CFE" w14:textId="77777777" w:rsidR="00B6178F" w:rsidRPr="00FA2F33" w:rsidRDefault="00000000">
            <w:pPr>
              <w:rPr>
                <w:lang w:val="es-EC"/>
              </w:rPr>
            </w:pPr>
            <w:r w:rsidRPr="00FA2F33">
              <w:rPr>
                <w:rFonts w:ascii="Calibri" w:hAnsi="Calibri"/>
                <w:sz w:val="20"/>
                <w:lang w:val="es-EC"/>
              </w:rPr>
              <w:t>El servicio fue removido del sistema.</w:t>
            </w:r>
          </w:p>
        </w:tc>
      </w:tr>
      <w:tr w:rsidR="00B6178F" w:rsidRPr="00FA2F33" w14:paraId="7F904A02" w14:textId="77777777">
        <w:tc>
          <w:tcPr>
            <w:tcW w:w="4320" w:type="dxa"/>
          </w:tcPr>
          <w:p w14:paraId="1F42BC47" w14:textId="77777777" w:rsidR="00B6178F" w:rsidRPr="00FA2F33" w:rsidRDefault="00000000">
            <w:pPr>
              <w:rPr>
                <w:lang w:val="es-EC"/>
              </w:rPr>
            </w:pPr>
            <w:r w:rsidRPr="00FA2F33">
              <w:rPr>
                <w:rFonts w:ascii="Calibri" w:hAnsi="Calibri"/>
                <w:sz w:val="20"/>
                <w:lang w:val="es-EC"/>
              </w:rPr>
              <w:t>Error al cargar los servicios</w:t>
            </w:r>
          </w:p>
        </w:tc>
        <w:tc>
          <w:tcPr>
            <w:tcW w:w="4320" w:type="dxa"/>
          </w:tcPr>
          <w:p w14:paraId="5E3DAFDB" w14:textId="77777777" w:rsidR="00B6178F" w:rsidRPr="00FA2F33" w:rsidRDefault="00000000">
            <w:pPr>
              <w:rPr>
                <w:lang w:val="es-EC"/>
              </w:rPr>
            </w:pPr>
            <w:r w:rsidRPr="00FA2F33">
              <w:rPr>
                <w:rFonts w:ascii="Calibri" w:hAnsi="Calibri"/>
                <w:sz w:val="20"/>
                <w:lang w:val="es-EC"/>
              </w:rPr>
              <w:t>No se pudo obtener el catálogo; verificar conexión.</w:t>
            </w:r>
          </w:p>
        </w:tc>
      </w:tr>
      <w:tr w:rsidR="00B6178F" w:rsidRPr="00FA2F33" w14:paraId="3A0792E4" w14:textId="77777777">
        <w:tc>
          <w:tcPr>
            <w:tcW w:w="4320" w:type="dxa"/>
          </w:tcPr>
          <w:p w14:paraId="5D742CAE" w14:textId="77777777" w:rsidR="00B6178F" w:rsidRPr="00FA2F33" w:rsidRDefault="00000000">
            <w:pPr>
              <w:rPr>
                <w:lang w:val="es-EC"/>
              </w:rPr>
            </w:pPr>
            <w:r w:rsidRPr="00FA2F33">
              <w:rPr>
                <w:rFonts w:ascii="Calibri" w:hAnsi="Calibri"/>
                <w:sz w:val="20"/>
                <w:lang w:val="es-EC"/>
              </w:rPr>
              <w:t>Por favor completa todos los campos</w:t>
            </w:r>
          </w:p>
        </w:tc>
        <w:tc>
          <w:tcPr>
            <w:tcW w:w="4320" w:type="dxa"/>
          </w:tcPr>
          <w:p w14:paraId="4CE2F616" w14:textId="77777777" w:rsidR="00B6178F" w:rsidRPr="00FA2F33" w:rsidRDefault="00000000">
            <w:pPr>
              <w:rPr>
                <w:lang w:val="es-EC"/>
              </w:rPr>
            </w:pPr>
            <w:r w:rsidRPr="00FA2F33">
              <w:rPr>
                <w:rFonts w:ascii="Calibri" w:hAnsi="Calibri"/>
                <w:sz w:val="20"/>
                <w:lang w:val="es-EC"/>
              </w:rPr>
              <w:t>Hay campos obligatorios vacíos en el formulario.</w:t>
            </w:r>
          </w:p>
        </w:tc>
      </w:tr>
      <w:tr w:rsidR="00B6178F" w:rsidRPr="00FA2F33" w14:paraId="12CB2F85" w14:textId="77777777">
        <w:tc>
          <w:tcPr>
            <w:tcW w:w="4320" w:type="dxa"/>
          </w:tcPr>
          <w:p w14:paraId="4F9B1A0E" w14:textId="77777777" w:rsidR="00B6178F" w:rsidRPr="00FA2F33" w:rsidRDefault="00000000">
            <w:r w:rsidRPr="00FA2F33">
              <w:rPr>
                <w:rFonts w:ascii="Calibri" w:hAnsi="Calibri"/>
                <w:sz w:val="20"/>
              </w:rPr>
              <w:t xml:space="preserve">El </w:t>
            </w:r>
            <w:proofErr w:type="spellStart"/>
            <w:r w:rsidRPr="00FA2F33">
              <w:rPr>
                <w:rFonts w:ascii="Calibri" w:hAnsi="Calibri"/>
                <w:sz w:val="20"/>
              </w:rPr>
              <w:t>nombre</w:t>
            </w:r>
            <w:proofErr w:type="spellEnd"/>
            <w:r w:rsidRPr="00FA2F33">
              <w:rPr>
                <w:rFonts w:ascii="Calibri" w:hAnsi="Calibri"/>
                <w:sz w:val="20"/>
              </w:rPr>
              <w:t xml:space="preserve"> es </w:t>
            </w:r>
            <w:proofErr w:type="spellStart"/>
            <w:r w:rsidRPr="00FA2F33">
              <w:rPr>
                <w:rFonts w:ascii="Calibri" w:hAnsi="Calibri"/>
                <w:sz w:val="20"/>
              </w:rPr>
              <w:t>obligatorio</w:t>
            </w:r>
            <w:proofErr w:type="spellEnd"/>
          </w:p>
        </w:tc>
        <w:tc>
          <w:tcPr>
            <w:tcW w:w="4320" w:type="dxa"/>
          </w:tcPr>
          <w:p w14:paraId="0C437424" w14:textId="77777777" w:rsidR="00B6178F" w:rsidRPr="00FA2F33" w:rsidRDefault="00000000">
            <w:pPr>
              <w:rPr>
                <w:lang w:val="es-EC"/>
              </w:rPr>
            </w:pPr>
            <w:r w:rsidRPr="00FA2F33">
              <w:rPr>
                <w:rFonts w:ascii="Calibri" w:hAnsi="Calibri"/>
                <w:sz w:val="20"/>
                <w:lang w:val="es-EC"/>
              </w:rPr>
              <w:t>Se intentó guardar un servicio sin nombre.</w:t>
            </w:r>
          </w:p>
        </w:tc>
      </w:tr>
      <w:tr w:rsidR="00B6178F" w:rsidRPr="00FA2F33" w14:paraId="4E9FD717" w14:textId="77777777">
        <w:tc>
          <w:tcPr>
            <w:tcW w:w="4320" w:type="dxa"/>
          </w:tcPr>
          <w:p w14:paraId="17EABBC3" w14:textId="77777777" w:rsidR="00B6178F" w:rsidRPr="00FA2F33" w:rsidRDefault="00000000">
            <w:proofErr w:type="spellStart"/>
            <w:r w:rsidRPr="00FA2F33">
              <w:rPr>
                <w:rFonts w:ascii="Calibri" w:hAnsi="Calibri"/>
                <w:sz w:val="20"/>
              </w:rPr>
              <w:t>Credenciales</w:t>
            </w:r>
            <w:proofErr w:type="spellEnd"/>
            <w:r w:rsidRPr="00FA2F33">
              <w:rPr>
                <w:rFonts w:ascii="Calibri" w:hAnsi="Calibri"/>
                <w:sz w:val="20"/>
              </w:rPr>
              <w:t xml:space="preserve"> </w:t>
            </w:r>
            <w:proofErr w:type="spellStart"/>
            <w:r w:rsidRPr="00FA2F33">
              <w:rPr>
                <w:rFonts w:ascii="Calibri" w:hAnsi="Calibri"/>
                <w:sz w:val="20"/>
              </w:rPr>
              <w:t>incorrectas</w:t>
            </w:r>
            <w:proofErr w:type="spellEnd"/>
          </w:p>
        </w:tc>
        <w:tc>
          <w:tcPr>
            <w:tcW w:w="4320" w:type="dxa"/>
          </w:tcPr>
          <w:p w14:paraId="2331F565" w14:textId="77777777" w:rsidR="00B6178F" w:rsidRPr="00FA2F33" w:rsidRDefault="00000000">
            <w:pPr>
              <w:rPr>
                <w:lang w:val="es-EC"/>
              </w:rPr>
            </w:pPr>
            <w:r w:rsidRPr="00FA2F33">
              <w:rPr>
                <w:rFonts w:ascii="Calibri" w:hAnsi="Calibri"/>
                <w:sz w:val="20"/>
                <w:lang w:val="es-EC"/>
              </w:rPr>
              <w:t>El correo o contraseña no corresponden a ninguna cuenta.</w:t>
            </w:r>
          </w:p>
        </w:tc>
      </w:tr>
    </w:tbl>
    <w:p w14:paraId="650B7E6C" w14:textId="77777777" w:rsidR="00B6178F" w:rsidRPr="00FA2F33" w:rsidRDefault="00B6178F">
      <w:pPr>
        <w:rPr>
          <w:lang w:val="es-EC"/>
        </w:rPr>
      </w:pPr>
    </w:p>
    <w:p w14:paraId="04FDD2C0" w14:textId="77777777" w:rsidR="00B6178F" w:rsidRPr="00FA2F33" w:rsidRDefault="00000000">
      <w:pPr>
        <w:rPr>
          <w:lang w:val="es-EC"/>
        </w:rPr>
      </w:pPr>
      <w:r w:rsidRPr="00FA2F33">
        <w:rPr>
          <w:lang w:val="es-EC"/>
        </w:rPr>
        <w:br w:type="page"/>
      </w:r>
    </w:p>
    <w:p w14:paraId="188AB73D" w14:textId="77777777" w:rsidR="00B6178F" w:rsidRPr="00FA2F33" w:rsidRDefault="00000000">
      <w:pPr>
        <w:rPr>
          <w:lang w:val="es-EC"/>
        </w:rPr>
      </w:pPr>
      <w:r w:rsidRPr="00FA2F33">
        <w:rPr>
          <w:rFonts w:ascii="Calibri" w:hAnsi="Calibri"/>
          <w:b/>
          <w:sz w:val="34"/>
          <w:lang w:val="es-EC"/>
        </w:rPr>
        <w:lastRenderedPageBreak/>
        <w:t>10. Preguntas Frecuentes</w:t>
      </w:r>
    </w:p>
    <w:p w14:paraId="1CA46E70" w14:textId="77777777" w:rsidR="00B6178F" w:rsidRPr="00FA2F33" w:rsidRDefault="00B6178F">
      <w:pPr>
        <w:pBdr>
          <w:bottom w:val="single" w:sz="8" w:space="1" w:color="1D8A4E"/>
        </w:pBdr>
        <w:rPr>
          <w:lang w:val="es-EC"/>
        </w:rPr>
      </w:pPr>
    </w:p>
    <w:p w14:paraId="6B2D78E8" w14:textId="77777777" w:rsidR="00B6178F" w:rsidRPr="00FA2F33" w:rsidRDefault="00000000">
      <w:pPr>
        <w:jc w:val="both"/>
        <w:rPr>
          <w:lang w:val="es-EC"/>
        </w:rPr>
      </w:pPr>
      <w:r w:rsidRPr="00FA2F33">
        <w:rPr>
          <w:rFonts w:ascii="Calibri" w:hAnsi="Calibri"/>
          <w:lang w:val="es-EC"/>
        </w:rPr>
        <w:t>Esta sección recopila las dudas más comunes que los usuarios plantean al utilizar SPARTAN GYM por primera vez. Si la respuesta a una consulta no se encuentra aquí, el usuario podrá comunicarse con el administrador del sistema.</w:t>
      </w:r>
    </w:p>
    <w:p w14:paraId="4A843B4A" w14:textId="77777777" w:rsidR="00B6178F" w:rsidRPr="00FA2F33" w:rsidRDefault="00B6178F">
      <w:pPr>
        <w:rPr>
          <w:lang w:val="es-EC"/>
        </w:rPr>
      </w:pPr>
    </w:p>
    <w:p w14:paraId="4DE36C02"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Puedo reservar el mismo servicio más de una vez?</w:t>
      </w:r>
    </w:p>
    <w:p w14:paraId="28B378AC" w14:textId="77777777" w:rsidR="00B6178F" w:rsidRPr="00FA2F33" w:rsidRDefault="00000000">
      <w:pPr>
        <w:jc w:val="both"/>
        <w:rPr>
          <w:lang w:val="es-EC"/>
        </w:rPr>
      </w:pPr>
      <w:r w:rsidRPr="00FA2F33">
        <w:rPr>
          <w:rFonts w:ascii="Calibri" w:hAnsi="Calibri"/>
          <w:lang w:val="es-EC"/>
        </w:rPr>
        <w:t xml:space="preserve">R:  Sí. El sistema permite crear múltiples reservas para el mismo servicio en distintas fechas y horas. El usuario podrá ver todas sus reservas activas en la sección "Mis Reservas" del </w:t>
      </w:r>
      <w:proofErr w:type="spellStart"/>
      <w:r w:rsidRPr="00FA2F33">
        <w:rPr>
          <w:rFonts w:ascii="Calibri" w:hAnsi="Calibri"/>
          <w:lang w:val="es-EC"/>
        </w:rPr>
        <w:t>Dashboard</w:t>
      </w:r>
      <w:proofErr w:type="spellEnd"/>
      <w:r w:rsidRPr="00FA2F33">
        <w:rPr>
          <w:rFonts w:ascii="Calibri" w:hAnsi="Calibri"/>
          <w:lang w:val="es-EC"/>
        </w:rPr>
        <w:t>.</w:t>
      </w:r>
    </w:p>
    <w:p w14:paraId="08292033"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Puedo modificar una reserva ya realizada?</w:t>
      </w:r>
    </w:p>
    <w:p w14:paraId="2CC50378" w14:textId="77777777" w:rsidR="00B6178F" w:rsidRPr="00FA2F33" w:rsidRDefault="00000000">
      <w:pPr>
        <w:jc w:val="both"/>
        <w:rPr>
          <w:lang w:val="es-EC"/>
        </w:rPr>
      </w:pPr>
      <w:r w:rsidRPr="00FA2F33">
        <w:rPr>
          <w:rFonts w:ascii="Calibri" w:hAnsi="Calibri"/>
          <w:lang w:val="es-EC"/>
        </w:rPr>
        <w:t>R:  En la versión actual, el sistema no dispone de una función de edición directa de reservas. Si el usuario desea cambiar la fecha o la hora de una reserva, deberá cancelar la existente y crear una nueva con los datos correctos.</w:t>
      </w:r>
    </w:p>
    <w:p w14:paraId="1D22DC40"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Qué sucede si intento iniciar sesión con una cuenta que no existe?</w:t>
      </w:r>
    </w:p>
    <w:p w14:paraId="5D684BEE" w14:textId="77777777" w:rsidR="00B6178F" w:rsidRPr="00FA2F33" w:rsidRDefault="00000000">
      <w:pPr>
        <w:jc w:val="both"/>
        <w:rPr>
          <w:lang w:val="es-EC"/>
        </w:rPr>
      </w:pPr>
      <w:r w:rsidRPr="00FA2F33">
        <w:rPr>
          <w:rFonts w:ascii="Calibri" w:hAnsi="Calibri"/>
          <w:lang w:val="es-EC"/>
        </w:rPr>
        <w:t>R:  El sistema mostrará el mensaje "Credenciales incorrectas" sin especificar si el error corresponde al correo o a la contraseña. Esto es una medida de seguridad para evitar que usuarios no autorizados determinen qué correos están registrados.</w:t>
      </w:r>
    </w:p>
    <w:p w14:paraId="0535CAA6"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Puedo cambiar mi contraseña desde el sistema?</w:t>
      </w:r>
    </w:p>
    <w:p w14:paraId="7BABE5F8" w14:textId="77777777" w:rsidR="00B6178F" w:rsidRPr="00FA2F33" w:rsidRDefault="00000000">
      <w:pPr>
        <w:jc w:val="both"/>
        <w:rPr>
          <w:lang w:val="es-EC"/>
        </w:rPr>
      </w:pPr>
      <w:r w:rsidRPr="00FA2F33">
        <w:rPr>
          <w:rFonts w:ascii="Calibri" w:hAnsi="Calibri"/>
          <w:lang w:val="es-EC"/>
        </w:rPr>
        <w:t>R:  La versión actual no incluye un módulo de cambio de contraseña en la interfaz de usuario. Para modificar la contraseña, el usuario deberá comunicarse con el administrador del sistema.</w:t>
      </w:r>
    </w:p>
    <w:p w14:paraId="0CA2469F"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El administrador puede ver mi información personal?</w:t>
      </w:r>
    </w:p>
    <w:p w14:paraId="487BE80D" w14:textId="77777777" w:rsidR="00B6178F" w:rsidRPr="00FA2F33" w:rsidRDefault="00000000">
      <w:pPr>
        <w:jc w:val="both"/>
        <w:rPr>
          <w:lang w:val="es-EC"/>
        </w:rPr>
      </w:pPr>
      <w:r w:rsidRPr="00FA2F33">
        <w:rPr>
          <w:rFonts w:ascii="Calibri" w:hAnsi="Calibri"/>
          <w:lang w:val="es-EC"/>
        </w:rPr>
        <w:t>R:  El administrador puede ver el nombre del usuario asociado a cada reserva, lo que le permite gestionar la agenda del gimnasio. No obstante, información sensible como la contraseña nunca es visible, ya que se almacena de forma cifrada en el sistema.</w:t>
      </w:r>
    </w:p>
    <w:p w14:paraId="54820D98"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Los servicios eliminados afectan mis reservas existentes?</w:t>
      </w:r>
    </w:p>
    <w:p w14:paraId="1C505604" w14:textId="77777777" w:rsidR="00B6178F" w:rsidRPr="00FA2F33" w:rsidRDefault="00000000">
      <w:pPr>
        <w:jc w:val="both"/>
        <w:rPr>
          <w:lang w:val="es-EC"/>
        </w:rPr>
      </w:pPr>
      <w:r w:rsidRPr="00FA2F33">
        <w:rPr>
          <w:rFonts w:ascii="Calibri" w:hAnsi="Calibri"/>
          <w:lang w:val="es-EC"/>
        </w:rPr>
        <w:t>R:  Se recomienda que el administrador no elimine servicios que tengan reservas activas asociadas. En caso de que sea necesario, se sugiere comunicarlo previamente a los miembros afectados.</w:t>
      </w:r>
    </w:p>
    <w:p w14:paraId="51008A1B"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Qué hago si los servicios o reservas no cargan correctamente?</w:t>
      </w:r>
    </w:p>
    <w:p w14:paraId="1CBEFF8F" w14:textId="77777777" w:rsidR="00B6178F" w:rsidRPr="00FA2F33" w:rsidRDefault="00000000">
      <w:pPr>
        <w:jc w:val="both"/>
        <w:rPr>
          <w:lang w:val="es-EC"/>
        </w:rPr>
      </w:pPr>
      <w:r w:rsidRPr="00FA2F33">
        <w:rPr>
          <w:rFonts w:ascii="Calibri" w:hAnsi="Calibri"/>
          <w:lang w:val="es-EC"/>
        </w:rPr>
        <w:lastRenderedPageBreak/>
        <w:t xml:space="preserve">R:  En primer lugar, el usuario verificará su conexión a internet. Si la conexión es estable, recargará la página presionando F5 o </w:t>
      </w:r>
      <w:proofErr w:type="spellStart"/>
      <w:r w:rsidRPr="00FA2F33">
        <w:rPr>
          <w:rFonts w:ascii="Calibri" w:hAnsi="Calibri"/>
          <w:lang w:val="es-EC"/>
        </w:rPr>
        <w:t>Ctrl+R</w:t>
      </w:r>
      <w:proofErr w:type="spellEnd"/>
      <w:r w:rsidRPr="00FA2F33">
        <w:rPr>
          <w:rFonts w:ascii="Calibri" w:hAnsi="Calibri"/>
          <w:lang w:val="es-EC"/>
        </w:rPr>
        <w:t>. Si el problema persiste, deberá contactar al administrador del sistema para reportar la incidencia.</w:t>
      </w:r>
    </w:p>
    <w:p w14:paraId="665ECAF1" w14:textId="77777777" w:rsidR="00B6178F" w:rsidRPr="00FA2F33" w:rsidRDefault="00000000">
      <w:pPr>
        <w:rPr>
          <w:lang w:val="es-EC"/>
        </w:rPr>
      </w:pPr>
      <w:r w:rsidRPr="00FA2F33">
        <w:rPr>
          <w:rFonts w:ascii="Calibri" w:hAnsi="Calibri"/>
          <w:b/>
          <w:lang w:val="es-EC"/>
        </w:rPr>
        <w:t>P</w:t>
      </w:r>
      <w:proofErr w:type="gramStart"/>
      <w:r w:rsidRPr="00FA2F33">
        <w:rPr>
          <w:rFonts w:ascii="Calibri" w:hAnsi="Calibri"/>
          <w:b/>
          <w:lang w:val="es-EC"/>
        </w:rPr>
        <w:t>:  ¿</w:t>
      </w:r>
      <w:proofErr w:type="gramEnd"/>
      <w:r w:rsidRPr="00FA2F33">
        <w:rPr>
          <w:rFonts w:ascii="Calibri" w:hAnsi="Calibri"/>
          <w:b/>
          <w:lang w:val="es-EC"/>
        </w:rPr>
        <w:t>La aplicación funciona en dispositivos móviles?</w:t>
      </w:r>
    </w:p>
    <w:p w14:paraId="5D9C7004" w14:textId="77777777" w:rsidR="00B6178F" w:rsidRPr="00FA2F33" w:rsidRDefault="00000000">
      <w:pPr>
        <w:jc w:val="both"/>
        <w:rPr>
          <w:lang w:val="es-EC"/>
        </w:rPr>
      </w:pPr>
      <w:r w:rsidRPr="00FA2F33">
        <w:rPr>
          <w:rFonts w:ascii="Calibri" w:hAnsi="Calibri"/>
          <w:lang w:val="es-EC"/>
        </w:rPr>
        <w:t xml:space="preserve">R:  Sí. SPARTAN GYM ha sido desarrollada con diseño responsivo, lo que significa que la interfaz se adapta automáticamente al tamaño de la pantalla del dispositivo, ya sea un teléfono móvil, una </w:t>
      </w:r>
      <w:proofErr w:type="spellStart"/>
      <w:r w:rsidRPr="00FA2F33">
        <w:rPr>
          <w:rFonts w:ascii="Calibri" w:hAnsi="Calibri"/>
          <w:lang w:val="es-EC"/>
        </w:rPr>
        <w:t>tablet</w:t>
      </w:r>
      <w:proofErr w:type="spellEnd"/>
      <w:r w:rsidRPr="00FA2F33">
        <w:rPr>
          <w:rFonts w:ascii="Calibri" w:hAnsi="Calibri"/>
          <w:lang w:val="es-EC"/>
        </w:rPr>
        <w:t xml:space="preserve"> o una computadora de escritorio.</w:t>
      </w:r>
    </w:p>
    <w:p w14:paraId="55823BF1" w14:textId="77777777" w:rsidR="00B6178F" w:rsidRPr="00FA2F33" w:rsidRDefault="00B6178F">
      <w:pPr>
        <w:rPr>
          <w:lang w:val="es-EC"/>
        </w:rPr>
      </w:pPr>
    </w:p>
    <w:p w14:paraId="00427B60" w14:textId="77777777" w:rsidR="00B6178F" w:rsidRPr="00FA2F33" w:rsidRDefault="00000000">
      <w:pPr>
        <w:rPr>
          <w:lang w:val="es-EC"/>
        </w:rPr>
      </w:pPr>
      <w:r w:rsidRPr="00FA2F33">
        <w:rPr>
          <w:lang w:val="es-EC"/>
        </w:rPr>
        <w:br w:type="page"/>
      </w:r>
    </w:p>
    <w:p w14:paraId="1183B7CB" w14:textId="77777777" w:rsidR="00B6178F" w:rsidRPr="00FA2F33" w:rsidRDefault="00B6178F">
      <w:pPr>
        <w:rPr>
          <w:lang w:val="es-EC"/>
        </w:rPr>
      </w:pPr>
    </w:p>
    <w:p w14:paraId="052E96C8" w14:textId="77777777" w:rsidR="00B6178F" w:rsidRPr="00FA2F33" w:rsidRDefault="00B6178F">
      <w:pPr>
        <w:rPr>
          <w:lang w:val="es-EC"/>
        </w:rPr>
      </w:pPr>
    </w:p>
    <w:p w14:paraId="675B22B1" w14:textId="77777777" w:rsidR="00B6178F" w:rsidRPr="00FA2F33" w:rsidRDefault="00B6178F">
      <w:pPr>
        <w:rPr>
          <w:lang w:val="es-EC"/>
        </w:rPr>
      </w:pPr>
    </w:p>
    <w:p w14:paraId="2E4EE0DC" w14:textId="77777777" w:rsidR="00B6178F" w:rsidRPr="00FA2F33" w:rsidRDefault="00B6178F">
      <w:pPr>
        <w:rPr>
          <w:lang w:val="es-EC"/>
        </w:rPr>
      </w:pPr>
    </w:p>
    <w:p w14:paraId="23152DF1" w14:textId="77777777" w:rsidR="00B6178F" w:rsidRPr="00FA2F33" w:rsidRDefault="00B6178F">
      <w:pPr>
        <w:rPr>
          <w:lang w:val="es-EC"/>
        </w:rPr>
      </w:pPr>
    </w:p>
    <w:p w14:paraId="7E903E1B" w14:textId="77777777" w:rsidR="00B6178F" w:rsidRPr="00FA2F33" w:rsidRDefault="00B6178F">
      <w:pPr>
        <w:pBdr>
          <w:bottom w:val="single" w:sz="8" w:space="1" w:color="1D8A4E"/>
        </w:pBdr>
        <w:rPr>
          <w:lang w:val="es-EC"/>
        </w:rPr>
      </w:pPr>
    </w:p>
    <w:p w14:paraId="7EAB7D8D" w14:textId="77777777" w:rsidR="00B6178F" w:rsidRPr="00FA2F33" w:rsidRDefault="00000000">
      <w:pPr>
        <w:jc w:val="center"/>
        <w:rPr>
          <w:lang w:val="es-EC"/>
        </w:rPr>
      </w:pPr>
      <w:r w:rsidRPr="00FA2F33">
        <w:rPr>
          <w:rFonts w:ascii="Calibri" w:hAnsi="Calibri"/>
          <w:sz w:val="20"/>
          <w:lang w:val="es-EC"/>
        </w:rPr>
        <w:t xml:space="preserve">SPARTAN </w:t>
      </w:r>
      <w:proofErr w:type="gramStart"/>
      <w:r w:rsidRPr="00FA2F33">
        <w:rPr>
          <w:rFonts w:ascii="Calibri" w:hAnsi="Calibri"/>
          <w:sz w:val="20"/>
          <w:lang w:val="es-EC"/>
        </w:rPr>
        <w:t>GYM  ·</w:t>
      </w:r>
      <w:proofErr w:type="gramEnd"/>
      <w:r w:rsidRPr="00FA2F33">
        <w:rPr>
          <w:rFonts w:ascii="Calibri" w:hAnsi="Calibri"/>
          <w:sz w:val="20"/>
          <w:lang w:val="es-EC"/>
        </w:rPr>
        <w:t xml:space="preserve">  Manual de </w:t>
      </w:r>
      <w:proofErr w:type="gramStart"/>
      <w:r w:rsidRPr="00FA2F33">
        <w:rPr>
          <w:rFonts w:ascii="Calibri" w:hAnsi="Calibri"/>
          <w:sz w:val="20"/>
          <w:lang w:val="es-EC"/>
        </w:rPr>
        <w:t>Usuario  ·</w:t>
      </w:r>
      <w:proofErr w:type="gramEnd"/>
      <w:r w:rsidRPr="00FA2F33">
        <w:rPr>
          <w:rFonts w:ascii="Calibri" w:hAnsi="Calibri"/>
          <w:sz w:val="20"/>
          <w:lang w:val="es-EC"/>
        </w:rPr>
        <w:t xml:space="preserve">  Versión 1.0</w:t>
      </w:r>
    </w:p>
    <w:p w14:paraId="13FC9238" w14:textId="77777777" w:rsidR="00B6178F" w:rsidRPr="00FA2F33" w:rsidRDefault="00000000">
      <w:pPr>
        <w:jc w:val="center"/>
        <w:rPr>
          <w:lang w:val="es-EC"/>
        </w:rPr>
      </w:pPr>
      <w:r w:rsidRPr="00FA2F33">
        <w:rPr>
          <w:rFonts w:ascii="Calibri" w:hAnsi="Calibri"/>
          <w:sz w:val="18"/>
          <w:lang w:val="es-EC"/>
        </w:rPr>
        <w:t xml:space="preserve">© </w:t>
      </w:r>
      <w:proofErr w:type="gramStart"/>
      <w:r w:rsidRPr="00FA2F33">
        <w:rPr>
          <w:rFonts w:ascii="Calibri" w:hAnsi="Calibri"/>
          <w:sz w:val="18"/>
          <w:lang w:val="es-EC"/>
        </w:rPr>
        <w:t>2026  —</w:t>
      </w:r>
      <w:proofErr w:type="gramEnd"/>
      <w:r w:rsidRPr="00FA2F33">
        <w:rPr>
          <w:rFonts w:ascii="Calibri" w:hAnsi="Calibri"/>
          <w:sz w:val="18"/>
          <w:lang w:val="es-EC"/>
        </w:rPr>
        <w:t xml:space="preserve">  Documento de uso interno. Todos los derechos reservados.</w:t>
      </w:r>
    </w:p>
    <w:p w14:paraId="5B823BE5" w14:textId="77777777" w:rsidR="00B6178F" w:rsidRPr="00FA2F33" w:rsidRDefault="00B6178F">
      <w:pPr>
        <w:pBdr>
          <w:bottom w:val="single" w:sz="8" w:space="1" w:color="1D8A4E"/>
        </w:pBdr>
        <w:rPr>
          <w:lang w:val="es-EC"/>
        </w:rPr>
      </w:pPr>
    </w:p>
    <w:sectPr w:rsidR="00B6178F" w:rsidRPr="00FA2F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4065116">
    <w:abstractNumId w:val="8"/>
  </w:num>
  <w:num w:numId="2" w16cid:durableId="1333023337">
    <w:abstractNumId w:val="6"/>
  </w:num>
  <w:num w:numId="3" w16cid:durableId="1160924542">
    <w:abstractNumId w:val="5"/>
  </w:num>
  <w:num w:numId="4" w16cid:durableId="1396974279">
    <w:abstractNumId w:val="4"/>
  </w:num>
  <w:num w:numId="5" w16cid:durableId="395008818">
    <w:abstractNumId w:val="7"/>
  </w:num>
  <w:num w:numId="6" w16cid:durableId="1710911050">
    <w:abstractNumId w:val="3"/>
  </w:num>
  <w:num w:numId="7" w16cid:durableId="1156608472">
    <w:abstractNumId w:val="2"/>
  </w:num>
  <w:num w:numId="8" w16cid:durableId="2128573308">
    <w:abstractNumId w:val="1"/>
  </w:num>
  <w:num w:numId="9" w16cid:durableId="67372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390"/>
    <w:rsid w:val="00AA1D8D"/>
    <w:rsid w:val="00B47730"/>
    <w:rsid w:val="00B6178F"/>
    <w:rsid w:val="00CB0664"/>
    <w:rsid w:val="00FA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22D8F"/>
  <w14:defaultImageDpi w14:val="300"/>
  <w15:docId w15:val="{4AD81D21-9AAD-4760-9BB5-BABA19235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3521</Words>
  <Characters>19366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PATRICIO SANCHEZ SARABIA</cp:lastModifiedBy>
  <cp:revision>2</cp:revision>
  <dcterms:created xsi:type="dcterms:W3CDTF">2013-12-23T23:15:00Z</dcterms:created>
  <dcterms:modified xsi:type="dcterms:W3CDTF">2026-06-03T03:05:00Z</dcterms:modified>
  <cp:category/>
</cp:coreProperties>
</file>