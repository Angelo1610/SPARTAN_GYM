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27AE60"/>
          <w:sz w:val="72"/>
        </w:rPr>
        <w:t>SPARTAN GYM</w:t>
      </w:r>
    </w:p>
    <w:p>
      <w:pPr>
        <w:jc w:val="center"/>
      </w:pPr>
      <w:r>
        <w:rPr>
          <w:rFonts w:ascii="Calibri" w:hAnsi="Calibri"/>
          <w:color w:val="555555"/>
          <w:sz w:val="36"/>
        </w:rPr>
        <w:t>Sistema de Gestión de Gimnasio</w:t>
      </w:r>
    </w:p>
    <w:p>
      <w:pPr>
        <w:jc w:val="center"/>
      </w:pPr>
      <w:r>
        <w:rPr>
          <w:rFonts w:ascii="Calibri" w:hAnsi="Calibri"/>
          <w:b/>
          <w:color w:val="1A1A1A"/>
          <w:sz w:val="44"/>
        </w:rPr>
        <w:t>Manual de Usuario</w:t>
      </w:r>
    </w:p>
    <w:p>
      <w:pPr>
        <w:pBdr>
          <w:bottom w:val="single" w:sz="6" w:space="1" w:color="27AE60"/>
        </w:pBdr>
      </w:pPr>
    </w:p>
    <w:p>
      <w:pPr>
        <w:jc w:val="center"/>
      </w:pPr>
      <w:r>
        <w:rPr>
          <w:rFonts w:ascii="Calibri" w:hAnsi="Calibri"/>
          <w:color w:val="555555"/>
          <w:sz w:val="22"/>
        </w:rPr>
        <w:t>Versión 1.0  ·  02 de June de 2026</w:t>
      </w:r>
    </w:p>
    <w:p>
      <w:r>
        <w:br w:type="page"/>
      </w:r>
    </w:p>
    <w:p>
      <w:pPr>
        <w:jc w:val="left"/>
      </w:pPr>
      <w:r>
        <w:rPr>
          <w:rFonts w:ascii="Calibri" w:hAnsi="Calibri"/>
          <w:b/>
          <w:color w:val="27AE60"/>
          <w:sz w:val="36"/>
        </w:rPr>
        <w:t>Tabla de Contenido</w:t>
      </w:r>
    </w:p>
    <w:p>
      <w:pPr>
        <w:pBdr>
          <w:bottom w:val="single" w:sz="6" w:space="1" w:color="27AE60"/>
        </w:pBdr>
      </w:pPr>
    </w:p>
    <w:p>
      <w:r>
        <w:rPr>
          <w:rFonts w:ascii="Calibri" w:hAnsi="Calibri"/>
          <w:b/>
          <w:color w:val="27AE60"/>
          <w:sz w:val="22"/>
        </w:rPr>
        <w:t xml:space="preserve">1.  </w:t>
      </w:r>
      <w:r>
        <w:rPr>
          <w:rFonts w:ascii="Calibri" w:hAnsi="Calibri"/>
          <w:color w:val="1A1A1A"/>
          <w:sz w:val="22"/>
        </w:rPr>
        <w:t>Introducción</w:t>
      </w:r>
    </w:p>
    <w:p>
      <w:r>
        <w:rPr>
          <w:rFonts w:ascii="Calibri" w:hAnsi="Calibri"/>
          <w:b/>
          <w:color w:val="27AE60"/>
          <w:sz w:val="22"/>
        </w:rPr>
        <w:t xml:space="preserve">2.  </w:t>
      </w:r>
      <w:r>
        <w:rPr>
          <w:rFonts w:ascii="Calibri" w:hAnsi="Calibri"/>
          <w:color w:val="1A1A1A"/>
          <w:sz w:val="22"/>
        </w:rPr>
        <w:t>Requisitos del Sistema</w:t>
      </w:r>
    </w:p>
    <w:p>
      <w:r>
        <w:rPr>
          <w:rFonts w:ascii="Calibri" w:hAnsi="Calibri"/>
          <w:b/>
          <w:color w:val="27AE60"/>
          <w:sz w:val="22"/>
        </w:rPr>
        <w:t xml:space="preserve">3.  </w:t>
      </w:r>
      <w:r>
        <w:rPr>
          <w:rFonts w:ascii="Calibri" w:hAnsi="Calibri"/>
          <w:color w:val="1A1A1A"/>
          <w:sz w:val="22"/>
        </w:rPr>
        <w:t>Acceso al Sistema</w:t>
      </w:r>
    </w:p>
    <w:p>
      <w:r>
        <w:rPr>
          <w:rFonts w:ascii="Calibri" w:hAnsi="Calibri"/>
          <w:b/>
          <w:color w:val="27AE60"/>
          <w:sz w:val="22"/>
        </w:rPr>
        <w:t xml:space="preserve">   3.1  </w:t>
      </w:r>
      <w:r>
        <w:rPr>
          <w:rFonts w:ascii="Calibri" w:hAnsi="Calibri"/>
          <w:color w:val="1A1A1A"/>
          <w:sz w:val="22"/>
        </w:rPr>
        <w:t>Iniciar Sesión</w:t>
      </w:r>
    </w:p>
    <w:p>
      <w:r>
        <w:rPr>
          <w:rFonts w:ascii="Calibri" w:hAnsi="Calibri"/>
          <w:b/>
          <w:color w:val="27AE60"/>
          <w:sz w:val="22"/>
        </w:rPr>
        <w:t xml:space="preserve">   3.2  </w:t>
      </w:r>
      <w:r>
        <w:rPr>
          <w:rFonts w:ascii="Calibri" w:hAnsi="Calibri"/>
          <w:color w:val="1A1A1A"/>
          <w:sz w:val="22"/>
        </w:rPr>
        <w:t>Registro de Nueva Cuenta</w:t>
      </w:r>
    </w:p>
    <w:p>
      <w:r>
        <w:rPr>
          <w:rFonts w:ascii="Calibri" w:hAnsi="Calibri"/>
          <w:b/>
          <w:color w:val="27AE60"/>
          <w:sz w:val="22"/>
        </w:rPr>
        <w:t xml:space="preserve">4.  </w:t>
      </w:r>
      <w:r>
        <w:rPr>
          <w:rFonts w:ascii="Calibri" w:hAnsi="Calibri"/>
          <w:color w:val="1A1A1A"/>
          <w:sz w:val="22"/>
        </w:rPr>
        <w:t>Panel Principal (Dashboard)</w:t>
      </w:r>
    </w:p>
    <w:p>
      <w:r>
        <w:rPr>
          <w:rFonts w:ascii="Calibri" w:hAnsi="Calibri"/>
          <w:b/>
          <w:color w:val="27AE60"/>
          <w:sz w:val="22"/>
        </w:rPr>
        <w:t xml:space="preserve">   4.1  </w:t>
      </w:r>
      <w:r>
        <w:rPr>
          <w:rFonts w:ascii="Calibri" w:hAnsi="Calibri"/>
          <w:color w:val="1A1A1A"/>
          <w:sz w:val="22"/>
        </w:rPr>
        <w:t>Vista del Usuario</w:t>
      </w:r>
    </w:p>
    <w:p>
      <w:r>
        <w:rPr>
          <w:rFonts w:ascii="Calibri" w:hAnsi="Calibri"/>
          <w:b/>
          <w:color w:val="27AE60"/>
          <w:sz w:val="22"/>
        </w:rPr>
        <w:t xml:space="preserve">   4.2  </w:t>
      </w:r>
      <w:r>
        <w:rPr>
          <w:rFonts w:ascii="Calibri" w:hAnsi="Calibri"/>
          <w:color w:val="1A1A1A"/>
          <w:sz w:val="22"/>
        </w:rPr>
        <w:t>Vista del Administrador</w:t>
      </w:r>
    </w:p>
    <w:p>
      <w:r>
        <w:rPr>
          <w:rFonts w:ascii="Calibri" w:hAnsi="Calibri"/>
          <w:b/>
          <w:color w:val="27AE60"/>
          <w:sz w:val="22"/>
        </w:rPr>
        <w:t xml:space="preserve">5.  </w:t>
      </w:r>
      <w:r>
        <w:rPr>
          <w:rFonts w:ascii="Calibri" w:hAnsi="Calibri"/>
          <w:color w:val="1A1A1A"/>
          <w:sz w:val="22"/>
        </w:rPr>
        <w:t>Gestión de Servicios (Administrador)</w:t>
      </w:r>
    </w:p>
    <w:p>
      <w:r>
        <w:rPr>
          <w:rFonts w:ascii="Calibri" w:hAnsi="Calibri"/>
          <w:b/>
          <w:color w:val="27AE60"/>
          <w:sz w:val="22"/>
        </w:rPr>
        <w:t xml:space="preserve">   5.1  </w:t>
      </w:r>
      <w:r>
        <w:rPr>
          <w:rFonts w:ascii="Calibri" w:hAnsi="Calibri"/>
          <w:color w:val="1A1A1A"/>
          <w:sz w:val="22"/>
        </w:rPr>
        <w:t>Crear un Servicio</w:t>
      </w:r>
    </w:p>
    <w:p>
      <w:r>
        <w:rPr>
          <w:rFonts w:ascii="Calibri" w:hAnsi="Calibri"/>
          <w:b/>
          <w:color w:val="27AE60"/>
          <w:sz w:val="22"/>
        </w:rPr>
        <w:t xml:space="preserve">   5.2  </w:t>
      </w:r>
      <w:r>
        <w:rPr>
          <w:rFonts w:ascii="Calibri" w:hAnsi="Calibri"/>
          <w:color w:val="1A1A1A"/>
          <w:sz w:val="22"/>
        </w:rPr>
        <w:t>Editar un Servicio</w:t>
      </w:r>
    </w:p>
    <w:p>
      <w:r>
        <w:rPr>
          <w:rFonts w:ascii="Calibri" w:hAnsi="Calibri"/>
          <w:b/>
          <w:color w:val="27AE60"/>
          <w:sz w:val="22"/>
        </w:rPr>
        <w:t xml:space="preserve">   5.3  </w:t>
      </w:r>
      <w:r>
        <w:rPr>
          <w:rFonts w:ascii="Calibri" w:hAnsi="Calibri"/>
          <w:color w:val="1A1A1A"/>
          <w:sz w:val="22"/>
        </w:rPr>
        <w:t>Eliminar un Servicio</w:t>
      </w:r>
    </w:p>
    <w:p>
      <w:r>
        <w:rPr>
          <w:rFonts w:ascii="Calibri" w:hAnsi="Calibri"/>
          <w:b/>
          <w:color w:val="27AE60"/>
          <w:sz w:val="22"/>
        </w:rPr>
        <w:t xml:space="preserve">6.  </w:t>
      </w:r>
      <w:r>
        <w:rPr>
          <w:rFonts w:ascii="Calibri" w:hAnsi="Calibri"/>
          <w:color w:val="1A1A1A"/>
          <w:sz w:val="22"/>
        </w:rPr>
        <w:t>Gestión de Reservas (Usuario)</w:t>
      </w:r>
    </w:p>
    <w:p>
      <w:r>
        <w:rPr>
          <w:rFonts w:ascii="Calibri" w:hAnsi="Calibri"/>
          <w:b/>
          <w:color w:val="27AE60"/>
          <w:sz w:val="22"/>
        </w:rPr>
        <w:t xml:space="preserve">   6.1  </w:t>
      </w:r>
      <w:r>
        <w:rPr>
          <w:rFonts w:ascii="Calibri" w:hAnsi="Calibri"/>
          <w:color w:val="1A1A1A"/>
          <w:sz w:val="22"/>
        </w:rPr>
        <w:t>Crear una Reserva</w:t>
      </w:r>
    </w:p>
    <w:p>
      <w:r>
        <w:rPr>
          <w:rFonts w:ascii="Calibri" w:hAnsi="Calibri"/>
          <w:b/>
          <w:color w:val="27AE60"/>
          <w:sz w:val="22"/>
        </w:rPr>
        <w:t xml:space="preserve">   6.2  </w:t>
      </w:r>
      <w:r>
        <w:rPr>
          <w:rFonts w:ascii="Calibri" w:hAnsi="Calibri"/>
          <w:color w:val="1A1A1A"/>
          <w:sz w:val="22"/>
        </w:rPr>
        <w:t>Cancelar una Reserva</w:t>
      </w:r>
    </w:p>
    <w:p>
      <w:r>
        <w:rPr>
          <w:rFonts w:ascii="Calibri" w:hAnsi="Calibri"/>
          <w:b/>
          <w:color w:val="27AE60"/>
          <w:sz w:val="22"/>
        </w:rPr>
        <w:t xml:space="preserve">7.  </w:t>
      </w:r>
      <w:r>
        <w:rPr>
          <w:rFonts w:ascii="Calibri" w:hAnsi="Calibri"/>
          <w:color w:val="1A1A1A"/>
          <w:sz w:val="22"/>
        </w:rPr>
        <w:t>Gestión de Reservas (Administrador)</w:t>
      </w:r>
    </w:p>
    <w:p>
      <w:r>
        <w:rPr>
          <w:rFonts w:ascii="Calibri" w:hAnsi="Calibri"/>
          <w:b/>
          <w:color w:val="27AE60"/>
          <w:sz w:val="22"/>
        </w:rPr>
        <w:t xml:space="preserve">8.  </w:t>
      </w:r>
      <w:r>
        <w:rPr>
          <w:rFonts w:ascii="Calibri" w:hAnsi="Calibri"/>
          <w:color w:val="1A1A1A"/>
          <w:sz w:val="22"/>
        </w:rPr>
        <w:t>Cerrar Sesión</w:t>
      </w:r>
    </w:p>
    <w:p>
      <w:r>
        <w:rPr>
          <w:rFonts w:ascii="Calibri" w:hAnsi="Calibri"/>
          <w:b/>
          <w:color w:val="27AE60"/>
          <w:sz w:val="22"/>
        </w:rPr>
        <w:t xml:space="preserve">9.  </w:t>
      </w:r>
      <w:r>
        <w:rPr>
          <w:rFonts w:ascii="Calibri" w:hAnsi="Calibri"/>
          <w:color w:val="1A1A1A"/>
          <w:sz w:val="22"/>
        </w:rPr>
        <w:t>Mensajes del Sistema</w:t>
      </w:r>
    </w:p>
    <w:p>
      <w:r>
        <w:rPr>
          <w:rFonts w:ascii="Calibri" w:hAnsi="Calibri"/>
          <w:b/>
          <w:color w:val="27AE60"/>
          <w:sz w:val="22"/>
        </w:rPr>
        <w:t xml:space="preserve">10.  </w:t>
      </w:r>
      <w:r>
        <w:rPr>
          <w:rFonts w:ascii="Calibri" w:hAnsi="Calibri"/>
          <w:color w:val="1A1A1A"/>
          <w:sz w:val="22"/>
        </w:rPr>
        <w:t>Preguntas Frecuentes</w:t>
      </w:r>
    </w:p>
    <w:p>
      <w:r>
        <w:br w:type="page"/>
      </w:r>
    </w:p>
    <w:p>
      <w:pPr>
        <w:jc w:val="left"/>
      </w:pPr>
      <w:r>
        <w:rPr>
          <w:rFonts w:ascii="Calibri" w:hAnsi="Calibri"/>
          <w:b/>
          <w:color w:val="27AE60"/>
          <w:sz w:val="36"/>
        </w:rPr>
        <w:t>1. Introducción</w:t>
      </w:r>
    </w:p>
    <w:p>
      <w:pPr>
        <w:pBdr>
          <w:bottom w:val="single" w:sz="6" w:space="1" w:color="27AE60"/>
        </w:pBdr>
      </w:pPr>
    </w:p>
    <w:p>
      <w:r>
        <w:rPr>
          <w:rFonts w:ascii="Calibri" w:hAnsi="Calibri"/>
          <w:b w:val="0"/>
          <w:color w:val="555555"/>
          <w:sz w:val="22"/>
        </w:rPr>
        <w:t>SPARTAN GYM es una plataforma web de gestión para gimnasios que permite a los miembros consultar los servicios disponibles y realizar reservas en línea, mientras que los administradores cuentan con herramientas completas para gestionar dichos servicios y supervisar todas las reservas del establecimiento.</w:t>
      </w:r>
    </w:p>
    <w:p>
      <w:r>
        <w:rPr>
          <w:rFonts w:ascii="Calibri" w:hAnsi="Calibri"/>
          <w:b w:val="0"/>
          <w:color w:val="555555"/>
          <w:sz w:val="22"/>
        </w:rPr>
        <w:t>Este manual describe paso a paso cómo utilizar todas las funcionalidades del sistema.</w:t>
      </w:r>
    </w:p>
    <w:p/>
    <w:p>
      <w:pPr>
        <w:jc w:val="left"/>
      </w:pPr>
      <w:r>
        <w:rPr>
          <w:rFonts w:ascii="Calibri" w:hAnsi="Calibri"/>
          <w:b/>
          <w:color w:val="1E8B4A"/>
          <w:sz w:val="28"/>
        </w:rPr>
        <w:t>Roles de usuario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27AE60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Rol</w:t>
            </w:r>
          </w:p>
        </w:tc>
        <w:tc>
          <w:tcPr>
            <w:tcW w:type="dxa" w:w="4392"/>
            <w:shd w:val="clear" w:color="auto" w:fill="27AE60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Descripción</w:t>
            </w:r>
          </w:p>
        </w:tc>
      </w:tr>
      <w:tr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Usuario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Puede ver servicios y gestionar sus propias reservas.</w:t>
            </w:r>
          </w:p>
        </w:tc>
      </w:tr>
      <w:tr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Administrador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Puede crear/editar/eliminar servicios y ver todas las reservas de todos los usuarios.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rFonts w:ascii="Calibri" w:hAnsi="Calibri"/>
          <w:b/>
          <w:color w:val="27AE60"/>
          <w:sz w:val="36"/>
        </w:rPr>
        <w:t>2. Requisitos del Sistema</w:t>
      </w:r>
    </w:p>
    <w:p>
      <w:pPr>
        <w:pBdr>
          <w:bottom w:val="single" w:sz="6" w:space="1" w:color="27AE60"/>
        </w:pBdr>
      </w:pPr>
    </w:p>
    <w:p>
      <w:r>
        <w:rPr>
          <w:rFonts w:ascii="Calibri" w:hAnsi="Calibri"/>
          <w:b w:val="0"/>
          <w:color w:val="555555"/>
          <w:sz w:val="22"/>
        </w:rPr>
        <w:t>Para utilizar SPARTAN GYM no es necesario instalar ningún programa adicional. Solo se requiere:</w:t>
      </w:r>
    </w:p>
    <w:p>
      <w:pPr>
        <w:pStyle w:val="ListBullet"/>
        <w:ind w:left="432"/>
      </w:pPr>
      <w:r>
        <w:rPr>
          <w:rFonts w:ascii="Calibri" w:hAnsi="Calibri"/>
          <w:color w:val="555555"/>
          <w:sz w:val="22"/>
        </w:rPr>
        <w:t>Un navegador web moderno (Google Chrome 90+, Mozilla Firefox 88+, Microsoft Edge 90+ o Safari 14+).</w:t>
      </w:r>
    </w:p>
    <w:p>
      <w:pPr>
        <w:pStyle w:val="ListBullet"/>
        <w:ind w:left="432"/>
      </w:pPr>
      <w:r>
        <w:rPr>
          <w:rFonts w:ascii="Calibri" w:hAnsi="Calibri"/>
          <w:color w:val="555555"/>
          <w:sz w:val="22"/>
        </w:rPr>
        <w:t>Conexión a internet estable.</w:t>
      </w:r>
    </w:p>
    <w:p>
      <w:pPr>
        <w:pStyle w:val="ListBullet"/>
        <w:ind w:left="432"/>
      </w:pPr>
      <w:r>
        <w:rPr>
          <w:rFonts w:ascii="Calibri" w:hAnsi="Calibri"/>
          <w:color w:val="555555"/>
          <w:sz w:val="22"/>
        </w:rPr>
        <w:t>Resolución de pantalla mínima recomendada: 1280 × 720 píxeles.</w:t>
      </w:r>
    </w:p>
    <w:p/>
    <w:p>
      <w:pPr>
        <w:ind w:left="432" w:right="432"/>
      </w:pPr>
      <w:r>
        <w:rPr>
          <w:rFonts w:ascii="Calibri" w:hAnsi="Calibri"/>
          <w:i/>
          <w:color w:val="1A6E35"/>
          <w:sz w:val="20"/>
        </w:rPr>
        <w:t xml:space="preserve">  Nota:  El sistema es completamente responsivo y puede usarse desde dispositivos móviles y tablets.</w:t>
      </w:r>
    </w:p>
    <w:p/>
    <w:p>
      <w:r>
        <w:br w:type="page"/>
      </w:r>
    </w:p>
    <w:p>
      <w:pPr>
        <w:jc w:val="left"/>
      </w:pPr>
      <w:r>
        <w:rPr>
          <w:rFonts w:ascii="Calibri" w:hAnsi="Calibri"/>
          <w:b/>
          <w:color w:val="27AE60"/>
          <w:sz w:val="36"/>
        </w:rPr>
        <w:t>3. Acceso al Sistema</w:t>
      </w:r>
    </w:p>
    <w:p>
      <w:pPr>
        <w:pBdr>
          <w:bottom w:val="single" w:sz="6" w:space="1" w:color="27AE60"/>
        </w:pBdr>
      </w:pPr>
    </w:p>
    <w:p>
      <w:pPr>
        <w:jc w:val="left"/>
      </w:pPr>
      <w:r>
        <w:rPr>
          <w:rFonts w:ascii="Calibri" w:hAnsi="Calibri"/>
          <w:b/>
          <w:color w:val="1E8B4A"/>
          <w:sz w:val="28"/>
        </w:rPr>
        <w:t>3.1 Iniciar Sesión</w:t>
      </w:r>
    </w:p>
    <w:p>
      <w:r>
        <w:rPr>
          <w:rFonts w:ascii="Calibri" w:hAnsi="Calibri"/>
          <w:b w:val="0"/>
          <w:color w:val="555555"/>
          <w:sz w:val="22"/>
        </w:rPr>
        <w:t>Para ingresar al sistema siga los siguientes pasos:</w:t>
      </w:r>
    </w:p>
    <w:p>
      <w:r>
        <w:rPr>
          <w:rFonts w:ascii="Calibri" w:hAnsi="Calibri"/>
          <w:b/>
          <w:color w:val="27AE60"/>
          <w:sz w:val="22"/>
        </w:rPr>
        <w:t xml:space="preserve">  1.  </w:t>
      </w:r>
      <w:r>
        <w:rPr>
          <w:rFonts w:ascii="Calibri" w:hAnsi="Calibri"/>
          <w:color w:val="555555"/>
          <w:sz w:val="22"/>
        </w:rPr>
        <w:t>Abra su navegador web y navegue a la dirección del sistema.</w:t>
      </w:r>
    </w:p>
    <w:p>
      <w:r>
        <w:rPr>
          <w:rFonts w:ascii="Calibri" w:hAnsi="Calibri"/>
          <w:b/>
          <w:color w:val="27AE60"/>
          <w:sz w:val="22"/>
        </w:rPr>
        <w:t xml:space="preserve">  2.  </w:t>
      </w:r>
      <w:r>
        <w:rPr>
          <w:rFonts w:ascii="Calibri" w:hAnsi="Calibri"/>
          <w:color w:val="555555"/>
          <w:sz w:val="22"/>
        </w:rPr>
        <w:t>Se mostrará la pantalla de inicio de sesión con el logotipo de SPARTAN GYM.</w:t>
      </w:r>
    </w:p>
    <w:p>
      <w:r>
        <w:rPr>
          <w:rFonts w:ascii="Calibri" w:hAnsi="Calibri"/>
          <w:b/>
          <w:color w:val="27AE60"/>
          <w:sz w:val="22"/>
        </w:rPr>
        <w:t xml:space="preserve">  3.  </w:t>
      </w:r>
      <w:r>
        <w:rPr>
          <w:rFonts w:ascii="Calibri" w:hAnsi="Calibri"/>
          <w:color w:val="555555"/>
          <w:sz w:val="22"/>
        </w:rPr>
        <w:t>Ingrese su Correo Electrónico en el campo correspondiente (ej. tu@email.com).</w:t>
      </w:r>
    </w:p>
    <w:p>
      <w:r>
        <w:rPr>
          <w:rFonts w:ascii="Calibri" w:hAnsi="Calibri"/>
          <w:b/>
          <w:color w:val="27AE60"/>
          <w:sz w:val="22"/>
        </w:rPr>
        <w:t xml:space="preserve">  4.  </w:t>
      </w:r>
      <w:r>
        <w:rPr>
          <w:rFonts w:ascii="Calibri" w:hAnsi="Calibri"/>
          <w:color w:val="555555"/>
          <w:sz w:val="22"/>
        </w:rPr>
        <w:t>Ingrese su Contraseña.</w:t>
      </w:r>
    </w:p>
    <w:p>
      <w:r>
        <w:rPr>
          <w:rFonts w:ascii="Calibri" w:hAnsi="Calibri"/>
          <w:b/>
          <w:color w:val="27AE60"/>
          <w:sz w:val="22"/>
        </w:rPr>
        <w:t xml:space="preserve">  5.  </w:t>
      </w:r>
      <w:r>
        <w:rPr>
          <w:rFonts w:ascii="Calibri" w:hAnsi="Calibri"/>
          <w:color w:val="555555"/>
          <w:sz w:val="22"/>
        </w:rPr>
        <w:t>Haga clic en el botón "Iniciar Sesión".</w:t>
      </w:r>
    </w:p>
    <w:p>
      <w:r>
        <w:rPr>
          <w:rFonts w:ascii="Calibri" w:hAnsi="Calibri"/>
          <w:b/>
          <w:color w:val="27AE60"/>
          <w:sz w:val="22"/>
        </w:rPr>
        <w:t xml:space="preserve">  6.  </w:t>
      </w:r>
      <w:r>
        <w:rPr>
          <w:rFonts w:ascii="Calibri" w:hAnsi="Calibri"/>
          <w:color w:val="555555"/>
          <w:sz w:val="22"/>
        </w:rPr>
        <w:t>Si las credenciales son correctas, será redirigido automáticamente al panel principal.</w:t>
      </w:r>
    </w:p>
    <w:p/>
    <w:p>
      <w:pPr>
        <w:jc w:val="left"/>
      </w:pPr>
      <w:r>
        <w:rPr>
          <w:rFonts w:ascii="Calibri" w:hAnsi="Calibri"/>
          <w:b/>
          <w:color w:val="1A1A1A"/>
          <w:sz w:val="24"/>
        </w:rPr>
        <w:t>Posibles errores al iniciar sesión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8B4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Mensaje</w:t>
            </w:r>
          </w:p>
        </w:tc>
        <w:tc>
          <w:tcPr>
            <w:tcW w:type="dxa" w:w="4392"/>
            <w:shd w:val="clear" w:color="auto" w:fill="1E8B4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Causa</w:t>
            </w:r>
          </w:p>
        </w:tc>
      </w:tr>
      <w:tr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Correo electrónico inválido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El formato del correo no es correcto.</w:t>
            </w:r>
          </w:p>
        </w:tc>
      </w:tr>
      <w:tr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Credenciales incorrectas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El correo o la contraseña no coinciden con ninguna cuenta.</w:t>
            </w:r>
          </w:p>
        </w:tc>
      </w:tr>
      <w:tr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Por favor completa todos los campos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Se dejó algún campo vacío antes de enviar el formulario.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E8B4A"/>
          <w:sz w:val="28"/>
        </w:rPr>
        <w:t>3.2 Registro de Nueva Cuenta</w:t>
      </w:r>
    </w:p>
    <w:p>
      <w:r>
        <w:rPr>
          <w:rFonts w:ascii="Calibri" w:hAnsi="Calibri"/>
          <w:b w:val="0"/>
          <w:color w:val="555555"/>
          <w:sz w:val="22"/>
        </w:rPr>
        <w:t>Si aún no tiene una cuenta, haga clic en el enlace "Regístrate aquí" de la pantalla de inicio de sesión.</w:t>
      </w:r>
    </w:p>
    <w:p>
      <w:r>
        <w:rPr>
          <w:rFonts w:ascii="Calibri" w:hAnsi="Calibri"/>
          <w:b/>
          <w:color w:val="27AE60"/>
          <w:sz w:val="22"/>
        </w:rPr>
        <w:t xml:space="preserve">  1.  </w:t>
      </w:r>
      <w:r>
        <w:rPr>
          <w:rFonts w:ascii="Calibri" w:hAnsi="Calibri"/>
          <w:color w:val="555555"/>
          <w:sz w:val="22"/>
        </w:rPr>
        <w:t>Complete el campo Nombre Completo (mínimo 3 caracteres, solo letras y espacios).</w:t>
      </w:r>
    </w:p>
    <w:p>
      <w:r>
        <w:rPr>
          <w:rFonts w:ascii="Calibri" w:hAnsi="Calibri"/>
          <w:b/>
          <w:color w:val="27AE60"/>
          <w:sz w:val="22"/>
        </w:rPr>
        <w:t xml:space="preserve">  2.  </w:t>
      </w:r>
      <w:r>
        <w:rPr>
          <w:rFonts w:ascii="Calibri" w:hAnsi="Calibri"/>
          <w:color w:val="555555"/>
          <w:sz w:val="22"/>
        </w:rPr>
        <w:t>Ingrese un Correo Electrónico válido.</w:t>
      </w:r>
    </w:p>
    <w:p>
      <w:r>
        <w:rPr>
          <w:rFonts w:ascii="Calibri" w:hAnsi="Calibri"/>
          <w:b/>
          <w:color w:val="27AE60"/>
          <w:sz w:val="22"/>
        </w:rPr>
        <w:t xml:space="preserve">  3.  </w:t>
      </w:r>
      <w:r>
        <w:rPr>
          <w:rFonts w:ascii="Calibri" w:hAnsi="Calibri"/>
          <w:color w:val="555555"/>
          <w:sz w:val="22"/>
        </w:rPr>
        <w:t>Cree una Contraseña que cumpla todos los requisitos indicados:</w:t>
      </w:r>
    </w:p>
    <w:p>
      <w:pPr>
        <w:pStyle w:val="ListBullet"/>
        <w:ind w:left="864"/>
      </w:pPr>
      <w:r>
        <w:rPr>
          <w:rFonts w:ascii="Calibri" w:hAnsi="Calibri"/>
          <w:color w:val="555555"/>
          <w:sz w:val="22"/>
        </w:rPr>
        <w:t>Mínimo 8 caracteres.</w:t>
      </w:r>
    </w:p>
    <w:p>
      <w:pPr>
        <w:pStyle w:val="ListBullet"/>
        <w:ind w:left="864"/>
      </w:pPr>
      <w:r>
        <w:rPr>
          <w:rFonts w:ascii="Calibri" w:hAnsi="Calibri"/>
          <w:color w:val="555555"/>
          <w:sz w:val="22"/>
        </w:rPr>
        <w:t>Al menos una letra mayúscula (A-Z).</w:t>
      </w:r>
    </w:p>
    <w:p>
      <w:pPr>
        <w:pStyle w:val="ListBullet"/>
        <w:ind w:left="864"/>
      </w:pPr>
      <w:r>
        <w:rPr>
          <w:rFonts w:ascii="Calibri" w:hAnsi="Calibri"/>
          <w:color w:val="555555"/>
          <w:sz w:val="22"/>
        </w:rPr>
        <w:t>Al menos una letra minúscula (a-z).</w:t>
      </w:r>
    </w:p>
    <w:p>
      <w:pPr>
        <w:pStyle w:val="ListBullet"/>
        <w:ind w:left="864"/>
      </w:pPr>
      <w:r>
        <w:rPr>
          <w:rFonts w:ascii="Calibri" w:hAnsi="Calibri"/>
          <w:color w:val="555555"/>
          <w:sz w:val="22"/>
        </w:rPr>
        <w:t>Al menos un número (0-9).</w:t>
      </w:r>
    </w:p>
    <w:p>
      <w:pPr>
        <w:pStyle w:val="ListBullet"/>
        <w:ind w:left="864"/>
      </w:pPr>
      <w:r>
        <w:rPr>
          <w:rFonts w:ascii="Calibri" w:hAnsi="Calibri"/>
          <w:color w:val="555555"/>
          <w:sz w:val="22"/>
        </w:rPr>
        <w:t>Al menos un carácter especial (!@#$%).</w:t>
      </w:r>
    </w:p>
    <w:p>
      <w:r>
        <w:rPr>
          <w:rFonts w:ascii="Calibri" w:hAnsi="Calibri"/>
          <w:b/>
          <w:color w:val="27AE60"/>
          <w:sz w:val="22"/>
        </w:rPr>
        <w:t xml:space="preserve">  4.  </w:t>
      </w:r>
      <w:r>
        <w:rPr>
          <w:rFonts w:ascii="Calibri" w:hAnsi="Calibri"/>
          <w:color w:val="555555"/>
          <w:sz w:val="22"/>
        </w:rPr>
        <w:t>Confirme su contraseña en el campo Confirmar Contraseña.</w:t>
      </w:r>
    </w:p>
    <w:p>
      <w:r>
        <w:rPr>
          <w:rFonts w:ascii="Calibri" w:hAnsi="Calibri"/>
          <w:b/>
          <w:color w:val="27AE60"/>
          <w:sz w:val="22"/>
        </w:rPr>
        <w:t xml:space="preserve">  5.  </w:t>
      </w:r>
      <w:r>
        <w:rPr>
          <w:rFonts w:ascii="Calibri" w:hAnsi="Calibri"/>
          <w:color w:val="555555"/>
          <w:sz w:val="22"/>
        </w:rPr>
        <w:t>Seleccione el Tipo de Cuenta: "Usuario (Reservas)" o "Administrador (Gestión completa)".</w:t>
      </w:r>
    </w:p>
    <w:p>
      <w:r>
        <w:rPr>
          <w:rFonts w:ascii="Calibri" w:hAnsi="Calibri"/>
          <w:b/>
          <w:color w:val="27AE60"/>
          <w:sz w:val="22"/>
        </w:rPr>
        <w:t xml:space="preserve">  6.  </w:t>
      </w:r>
      <w:r>
        <w:rPr>
          <w:rFonts w:ascii="Calibri" w:hAnsi="Calibri"/>
          <w:color w:val="555555"/>
          <w:sz w:val="22"/>
        </w:rPr>
        <w:t>El botón "Crear Cuenta" se habilitará automáticamente cuando todos los campos sean válidos.</w:t>
      </w:r>
    </w:p>
    <w:p>
      <w:r>
        <w:rPr>
          <w:rFonts w:ascii="Calibri" w:hAnsi="Calibri"/>
          <w:b/>
          <w:color w:val="27AE60"/>
          <w:sz w:val="22"/>
        </w:rPr>
        <w:t xml:space="preserve">  7.  </w:t>
      </w:r>
      <w:r>
        <w:rPr>
          <w:rFonts w:ascii="Calibri" w:hAnsi="Calibri"/>
          <w:color w:val="555555"/>
          <w:sz w:val="22"/>
        </w:rPr>
        <w:t>Haga clic en "Crear Cuenta". Si el registro es exitoso, será redirigido al login.</w:t>
      </w:r>
    </w:p>
    <w:p/>
    <w:p>
      <w:pPr>
        <w:ind w:left="432" w:right="432"/>
      </w:pPr>
      <w:r>
        <w:rPr>
          <w:rFonts w:ascii="Calibri" w:hAnsi="Calibri"/>
          <w:i/>
          <w:color w:val="1A6E35"/>
          <w:sz w:val="20"/>
        </w:rPr>
        <w:t xml:space="preserve">  Nota:  La barra de fortaleza de contraseña cambia de color (rojo → naranja → verde) según qué tan segura sea la contraseña ingresada.</w:t>
      </w:r>
    </w:p>
    <w:p/>
    <w:p>
      <w:r>
        <w:br w:type="page"/>
      </w:r>
    </w:p>
    <w:p>
      <w:pPr>
        <w:jc w:val="left"/>
      </w:pPr>
      <w:r>
        <w:rPr>
          <w:rFonts w:ascii="Calibri" w:hAnsi="Calibri"/>
          <w:b/>
          <w:color w:val="27AE60"/>
          <w:sz w:val="36"/>
        </w:rPr>
        <w:t>4. Panel Principal (Dashboard)</w:t>
      </w:r>
    </w:p>
    <w:p>
      <w:pPr>
        <w:pBdr>
          <w:bottom w:val="single" w:sz="6" w:space="1" w:color="27AE60"/>
        </w:pBdr>
      </w:pPr>
    </w:p>
    <w:p>
      <w:r>
        <w:rPr>
          <w:rFonts w:ascii="Calibri" w:hAnsi="Calibri"/>
          <w:b w:val="0"/>
          <w:color w:val="555555"/>
          <w:sz w:val="22"/>
        </w:rPr>
        <w:t>Tras iniciar sesión correctamente, se muestra el panel principal. Su contenido varía según el rol del usuario autenticado.</w:t>
      </w:r>
    </w:p>
    <w:p>
      <w:pPr>
        <w:jc w:val="left"/>
      </w:pPr>
      <w:r>
        <w:rPr>
          <w:rFonts w:ascii="Calibri" w:hAnsi="Calibri"/>
          <w:b/>
          <w:color w:val="1E8B4A"/>
          <w:sz w:val="28"/>
        </w:rPr>
        <w:t>4.1 Vista del Usuario</w:t>
      </w:r>
    </w:p>
    <w:p>
      <w:r>
        <w:rPr>
          <w:rFonts w:ascii="Calibri" w:hAnsi="Calibri"/>
          <w:b w:val="0"/>
          <w:color w:val="555555"/>
          <w:sz w:val="22"/>
        </w:rPr>
        <w:t>Un usuario estándar verá las siguientes secciones en el dashboard:</w:t>
      </w:r>
    </w:p>
    <w:p>
      <w:pPr>
        <w:pStyle w:val="ListBullet"/>
        <w:ind w:left="432"/>
      </w:pPr>
      <w:r>
        <w:rPr>
          <w:rFonts w:ascii="Calibri" w:hAnsi="Calibri"/>
          <w:color w:val="555555"/>
          <w:sz w:val="22"/>
        </w:rPr>
        <w:t>Encabezado: Muestra el nombre del sistema y la insignia «Usuario» junto al botón «Cerrar Sesión».</w:t>
      </w:r>
    </w:p>
    <w:p>
      <w:pPr>
        <w:pStyle w:val="ListBullet"/>
        <w:ind w:left="432"/>
      </w:pPr>
      <w:r>
        <w:rPr>
          <w:rFonts w:ascii="Calibri" w:hAnsi="Calibri"/>
          <w:color w:val="555555"/>
          <w:sz w:val="22"/>
        </w:rPr>
        <w:t>Servicios Disponibles: Listado de todos los servicios activos del gimnasio con botón «Reservar» en cada tarjeta.</w:t>
      </w:r>
    </w:p>
    <w:p>
      <w:pPr>
        <w:pStyle w:val="ListBullet"/>
        <w:ind w:left="432"/>
      </w:pPr>
      <w:r>
        <w:rPr>
          <w:rFonts w:ascii="Calibri" w:hAnsi="Calibri"/>
          <w:color w:val="555555"/>
          <w:sz w:val="22"/>
        </w:rPr>
        <w:t>Mis Reservas: Listado de sus reservas activas con opción de cancelarlas.</w:t>
      </w:r>
    </w:p>
    <w:p/>
    <w:p>
      <w:pPr>
        <w:jc w:val="left"/>
      </w:pPr>
      <w:r>
        <w:rPr>
          <w:rFonts w:ascii="Calibri" w:hAnsi="Calibri"/>
          <w:b/>
          <w:color w:val="1E8B4A"/>
          <w:sz w:val="28"/>
        </w:rPr>
        <w:t>4.2 Vista del Administrador</w:t>
      </w:r>
    </w:p>
    <w:p>
      <w:r>
        <w:rPr>
          <w:rFonts w:ascii="Calibri" w:hAnsi="Calibri"/>
          <w:b w:val="0"/>
          <w:color w:val="555555"/>
          <w:sz w:val="22"/>
        </w:rPr>
        <w:t>Un administrador verá las siguientes secciones en el dashboard:</w:t>
      </w:r>
    </w:p>
    <w:p>
      <w:pPr>
        <w:pStyle w:val="ListBullet"/>
        <w:ind w:left="432"/>
      </w:pPr>
      <w:r>
        <w:rPr>
          <w:rFonts w:ascii="Calibri" w:hAnsi="Calibri"/>
          <w:color w:val="555555"/>
          <w:sz w:val="22"/>
        </w:rPr>
        <w:t>Encabezado: Insignia «Administrador» en color rojo junto al botón «Cerrar Sesión».</w:t>
      </w:r>
    </w:p>
    <w:p>
      <w:pPr>
        <w:pStyle w:val="ListBullet"/>
        <w:ind w:left="432"/>
      </w:pPr>
      <w:r>
        <w:rPr>
          <w:rFonts w:ascii="Calibri" w:hAnsi="Calibri"/>
          <w:color w:val="555555"/>
          <w:sz w:val="22"/>
        </w:rPr>
        <w:t>Gestionar Servicios: Formulario para crear nuevos servicios y lista con opciones de editar/eliminar.</w:t>
      </w:r>
    </w:p>
    <w:p>
      <w:pPr>
        <w:pStyle w:val="ListBullet"/>
        <w:ind w:left="432"/>
      </w:pPr>
      <w:r>
        <w:rPr>
          <w:rFonts w:ascii="Calibri" w:hAnsi="Calibri"/>
          <w:color w:val="555555"/>
          <w:sz w:val="22"/>
        </w:rPr>
        <w:t>Servicios Disponibles: Vista de solo lectura de los servicios.</w:t>
      </w:r>
    </w:p>
    <w:p>
      <w:pPr>
        <w:pStyle w:val="ListBullet"/>
        <w:ind w:left="432"/>
      </w:pPr>
      <w:r>
        <w:rPr>
          <w:rFonts w:ascii="Calibri" w:hAnsi="Calibri"/>
          <w:color w:val="555555"/>
          <w:sz w:val="22"/>
        </w:rPr>
        <w:t>Todas las Reservas: Reservas de todos los usuarios agrupadas por nombre de usuario.</w:t>
      </w:r>
    </w:p>
    <w:p/>
    <w:p>
      <w:r>
        <w:br w:type="page"/>
      </w:r>
    </w:p>
    <w:p>
      <w:pPr>
        <w:jc w:val="left"/>
      </w:pPr>
      <w:r>
        <w:rPr>
          <w:rFonts w:ascii="Calibri" w:hAnsi="Calibri"/>
          <w:b/>
          <w:color w:val="27AE60"/>
          <w:sz w:val="36"/>
        </w:rPr>
        <w:t>5. Gestión de Servicios  (solo Administrador)</w:t>
      </w:r>
    </w:p>
    <w:p>
      <w:pPr>
        <w:pBdr>
          <w:bottom w:val="single" w:sz="6" w:space="1" w:color="27AE60"/>
        </w:pBdr>
      </w:pPr>
    </w:p>
    <w:p>
      <w:r>
        <w:rPr>
          <w:rFonts w:ascii="Calibri" w:hAnsi="Calibri"/>
          <w:b w:val="0"/>
          <w:color w:val="555555"/>
          <w:sz w:val="22"/>
        </w:rPr>
        <w:t>Esta sección permite al administrador mantener actualizado el catálogo de servicios del gimnasio.</w:t>
      </w:r>
    </w:p>
    <w:p>
      <w:pPr>
        <w:jc w:val="left"/>
      </w:pPr>
      <w:r>
        <w:rPr>
          <w:rFonts w:ascii="Calibri" w:hAnsi="Calibri"/>
          <w:b/>
          <w:color w:val="1E8B4A"/>
          <w:sz w:val="28"/>
        </w:rPr>
        <w:t>5.1 Crear un Servicio</w:t>
      </w:r>
    </w:p>
    <w:p>
      <w:r>
        <w:rPr>
          <w:rFonts w:ascii="Calibri" w:hAnsi="Calibri"/>
          <w:b/>
          <w:color w:val="27AE60"/>
          <w:sz w:val="22"/>
        </w:rPr>
        <w:t xml:space="preserve">  1.  </w:t>
      </w:r>
      <w:r>
        <w:rPr>
          <w:rFonts w:ascii="Calibri" w:hAnsi="Calibri"/>
          <w:color w:val="555555"/>
          <w:sz w:val="22"/>
        </w:rPr>
        <w:t>Ubíquese en la sección "Gestionar Servicios" en la parte superior del dashboard.</w:t>
      </w:r>
    </w:p>
    <w:p>
      <w:r>
        <w:rPr>
          <w:rFonts w:ascii="Calibri" w:hAnsi="Calibri"/>
          <w:b/>
          <w:color w:val="27AE60"/>
          <w:sz w:val="22"/>
        </w:rPr>
        <w:t xml:space="preserve">  2.  </w:t>
      </w:r>
      <w:r>
        <w:rPr>
          <w:rFonts w:ascii="Calibri" w:hAnsi="Calibri"/>
          <w:color w:val="555555"/>
          <w:sz w:val="22"/>
        </w:rPr>
        <w:t>Ingrese el Nombre del Servicio (ej. Yoga, Pilates, Spinning).</w:t>
      </w:r>
    </w:p>
    <w:p>
      <w:r>
        <w:rPr>
          <w:rFonts w:ascii="Calibri" w:hAnsi="Calibri"/>
          <w:b/>
          <w:color w:val="27AE60"/>
          <w:sz w:val="22"/>
        </w:rPr>
        <w:t xml:space="preserve">  3.  </w:t>
      </w:r>
      <w:r>
        <w:rPr>
          <w:rFonts w:ascii="Calibri" w:hAnsi="Calibri"/>
          <w:color w:val="555555"/>
          <w:sz w:val="22"/>
        </w:rPr>
        <w:t>Ingrese una Descripción opcional del servicio.</w:t>
      </w:r>
    </w:p>
    <w:p>
      <w:r>
        <w:rPr>
          <w:rFonts w:ascii="Calibri" w:hAnsi="Calibri"/>
          <w:b/>
          <w:color w:val="27AE60"/>
          <w:sz w:val="22"/>
        </w:rPr>
        <w:t xml:space="preserve">  4.  </w:t>
      </w:r>
      <w:r>
        <w:rPr>
          <w:rFonts w:ascii="Calibri" w:hAnsi="Calibri"/>
          <w:color w:val="555555"/>
          <w:sz w:val="22"/>
        </w:rPr>
        <w:t>Haga clic en el botón "➕ Agregar Servicio".</w:t>
      </w:r>
    </w:p>
    <w:p>
      <w:r>
        <w:rPr>
          <w:rFonts w:ascii="Calibri" w:hAnsi="Calibri"/>
          <w:b/>
          <w:color w:val="27AE60"/>
          <w:sz w:val="22"/>
        </w:rPr>
        <w:t xml:space="preserve">  5.  </w:t>
      </w:r>
      <w:r>
        <w:rPr>
          <w:rFonts w:ascii="Calibri" w:hAnsi="Calibri"/>
          <w:color w:val="555555"/>
          <w:sz w:val="22"/>
        </w:rPr>
        <w:t>El sistema mostrará una confirmación verde y el nuevo servicio aparecerá en la lista.</w:t>
      </w:r>
    </w:p>
    <w:p/>
    <w:p>
      <w:pPr>
        <w:ind w:left="432" w:right="432"/>
      </w:pPr>
      <w:r>
        <w:rPr>
          <w:rFonts w:ascii="Calibri" w:hAnsi="Calibri"/>
          <w:i/>
          <w:color w:val="1A6E35"/>
          <w:sz w:val="20"/>
        </w:rPr>
        <w:t xml:space="preserve">  Nota:  El nombre del servicio es obligatorio. Si se deja vacío, el sistema mostrará un mensaje de error.</w:t>
      </w:r>
    </w:p>
    <w:p>
      <w:pPr>
        <w:jc w:val="left"/>
      </w:pPr>
      <w:r>
        <w:rPr>
          <w:rFonts w:ascii="Calibri" w:hAnsi="Calibri"/>
          <w:b/>
          <w:color w:val="1E8B4A"/>
          <w:sz w:val="28"/>
        </w:rPr>
        <w:t>5.2 Editar un Servicio</w:t>
      </w:r>
    </w:p>
    <w:p>
      <w:r>
        <w:rPr>
          <w:rFonts w:ascii="Calibri" w:hAnsi="Calibri"/>
          <w:b/>
          <w:color w:val="27AE60"/>
          <w:sz w:val="22"/>
        </w:rPr>
        <w:t xml:space="preserve">  1.  </w:t>
      </w:r>
      <w:r>
        <w:rPr>
          <w:rFonts w:ascii="Calibri" w:hAnsi="Calibri"/>
          <w:color w:val="555555"/>
          <w:sz w:val="22"/>
        </w:rPr>
        <w:t>Localice el servicio en la lista "Gestionar Servicios".</w:t>
      </w:r>
    </w:p>
    <w:p>
      <w:r>
        <w:rPr>
          <w:rFonts w:ascii="Calibri" w:hAnsi="Calibri"/>
          <w:b/>
          <w:color w:val="27AE60"/>
          <w:sz w:val="22"/>
        </w:rPr>
        <w:t xml:space="preserve">  2.  </w:t>
      </w:r>
      <w:r>
        <w:rPr>
          <w:rFonts w:ascii="Calibri" w:hAnsi="Calibri"/>
          <w:color w:val="555555"/>
          <w:sz w:val="22"/>
        </w:rPr>
        <w:t>Haga clic en el botón "✏️ Editar" de la tarjeta correspondiente.</w:t>
      </w:r>
    </w:p>
    <w:p>
      <w:r>
        <w:rPr>
          <w:rFonts w:ascii="Calibri" w:hAnsi="Calibri"/>
          <w:b/>
          <w:color w:val="27AE60"/>
          <w:sz w:val="22"/>
        </w:rPr>
        <w:t xml:space="preserve">  3.  </w:t>
      </w:r>
      <w:r>
        <w:rPr>
          <w:rFonts w:ascii="Calibri" w:hAnsi="Calibri"/>
          <w:color w:val="555555"/>
          <w:sz w:val="22"/>
        </w:rPr>
        <w:t>Modifique el Nombre o la Descripción en los campos que aparecen.</w:t>
      </w:r>
    </w:p>
    <w:p>
      <w:r>
        <w:rPr>
          <w:rFonts w:ascii="Calibri" w:hAnsi="Calibri"/>
          <w:b/>
          <w:color w:val="27AE60"/>
          <w:sz w:val="22"/>
        </w:rPr>
        <w:t xml:space="preserve">  4.  </w:t>
      </w:r>
      <w:r>
        <w:rPr>
          <w:rFonts w:ascii="Calibri" w:hAnsi="Calibri"/>
          <w:color w:val="555555"/>
          <w:sz w:val="22"/>
        </w:rPr>
        <w:t>Haga clic en "✅ Guardar" para confirmar, o en "✕ Cancelar" para descartar los cambios.</w:t>
      </w:r>
    </w:p>
    <w:p/>
    <w:p>
      <w:pPr>
        <w:jc w:val="left"/>
      </w:pPr>
      <w:r>
        <w:rPr>
          <w:rFonts w:ascii="Calibri" w:hAnsi="Calibri"/>
          <w:b/>
          <w:color w:val="1E8B4A"/>
          <w:sz w:val="28"/>
        </w:rPr>
        <w:t>5.3 Eliminar un Servicio</w:t>
      </w:r>
    </w:p>
    <w:p>
      <w:r>
        <w:rPr>
          <w:rFonts w:ascii="Calibri" w:hAnsi="Calibri"/>
          <w:b/>
          <w:color w:val="27AE60"/>
          <w:sz w:val="22"/>
        </w:rPr>
        <w:t xml:space="preserve">  1.  </w:t>
      </w:r>
      <w:r>
        <w:rPr>
          <w:rFonts w:ascii="Calibri" w:hAnsi="Calibri"/>
          <w:color w:val="555555"/>
          <w:sz w:val="22"/>
        </w:rPr>
        <w:t>Haga clic en el botón "🗑️ Eliminar" de la tarjeta del servicio.</w:t>
      </w:r>
    </w:p>
    <w:p>
      <w:r>
        <w:rPr>
          <w:rFonts w:ascii="Calibri" w:hAnsi="Calibri"/>
          <w:b/>
          <w:color w:val="27AE60"/>
          <w:sz w:val="22"/>
        </w:rPr>
        <w:t xml:space="preserve">  2.  </w:t>
      </w:r>
      <w:r>
        <w:rPr>
          <w:rFonts w:ascii="Calibri" w:hAnsi="Calibri"/>
          <w:color w:val="555555"/>
          <w:sz w:val="22"/>
        </w:rPr>
        <w:t>Se mostrará un cuadro de confirmación. Haga clic en "Aceptar" para confirmar la eliminación.</w:t>
      </w:r>
    </w:p>
    <w:p>
      <w:r>
        <w:rPr>
          <w:rFonts w:ascii="Calibri" w:hAnsi="Calibri"/>
          <w:b/>
          <w:color w:val="27AE60"/>
          <w:sz w:val="22"/>
        </w:rPr>
        <w:t xml:space="preserve">  3.  </w:t>
      </w:r>
      <w:r>
        <w:rPr>
          <w:rFonts w:ascii="Calibri" w:hAnsi="Calibri"/>
          <w:color w:val="555555"/>
          <w:sz w:val="22"/>
        </w:rPr>
        <w:t>El servicio será removido del catálogo de forma permanente.</w:t>
      </w:r>
    </w:p>
    <w:p/>
    <w:p>
      <w:pPr>
        <w:ind w:left="432" w:right="432"/>
      </w:pPr>
      <w:r>
        <w:rPr>
          <w:rFonts w:ascii="Calibri" w:hAnsi="Calibri"/>
          <w:i/>
          <w:color w:val="1A6E35"/>
          <w:sz w:val="20"/>
        </w:rPr>
        <w:t xml:space="preserve">  Nota:  Al eliminar un servicio, las reservas existentes asociadas a él pueden verse afectadas.</w:t>
      </w:r>
    </w:p>
    <w:p/>
    <w:p>
      <w:r>
        <w:br w:type="page"/>
      </w:r>
    </w:p>
    <w:p>
      <w:pPr>
        <w:jc w:val="left"/>
      </w:pPr>
      <w:r>
        <w:rPr>
          <w:rFonts w:ascii="Calibri" w:hAnsi="Calibri"/>
          <w:b/>
          <w:color w:val="27AE60"/>
          <w:sz w:val="36"/>
        </w:rPr>
        <w:t>6. Gestión de Reservas  (Usuario)</w:t>
      </w:r>
    </w:p>
    <w:p>
      <w:pPr>
        <w:pBdr>
          <w:bottom w:val="single" w:sz="6" w:space="1" w:color="27AE60"/>
        </w:pBdr>
      </w:pPr>
    </w:p>
    <w:p>
      <w:pPr>
        <w:jc w:val="left"/>
      </w:pPr>
      <w:r>
        <w:rPr>
          <w:rFonts w:ascii="Calibri" w:hAnsi="Calibri"/>
          <w:b/>
          <w:color w:val="1E8B4A"/>
          <w:sz w:val="28"/>
        </w:rPr>
        <w:t>6.1 Crear una Reserva</w:t>
      </w:r>
    </w:p>
    <w:p>
      <w:r>
        <w:rPr>
          <w:rFonts w:ascii="Calibri" w:hAnsi="Calibri"/>
          <w:b/>
          <w:color w:val="27AE60"/>
          <w:sz w:val="22"/>
        </w:rPr>
        <w:t xml:space="preserve">  1.  </w:t>
      </w:r>
      <w:r>
        <w:rPr>
          <w:rFonts w:ascii="Calibri" w:hAnsi="Calibri"/>
          <w:color w:val="555555"/>
          <w:sz w:val="22"/>
        </w:rPr>
        <w:t>Ubíquese en la sección "Servicios Disponibles".</w:t>
      </w:r>
    </w:p>
    <w:p>
      <w:r>
        <w:rPr>
          <w:rFonts w:ascii="Calibri" w:hAnsi="Calibri"/>
          <w:b/>
          <w:color w:val="27AE60"/>
          <w:sz w:val="22"/>
        </w:rPr>
        <w:t xml:space="preserve">  2.  </w:t>
      </w:r>
      <w:r>
        <w:rPr>
          <w:rFonts w:ascii="Calibri" w:hAnsi="Calibri"/>
          <w:color w:val="555555"/>
          <w:sz w:val="22"/>
        </w:rPr>
        <w:t>Identifique el servicio de su interés y haga clic en el botón "Reservar".</w:t>
      </w:r>
    </w:p>
    <w:p>
      <w:r>
        <w:rPr>
          <w:rFonts w:ascii="Calibri" w:hAnsi="Calibri"/>
          <w:b/>
          <w:color w:val="27AE60"/>
          <w:sz w:val="22"/>
        </w:rPr>
        <w:t xml:space="preserve">  3.  </w:t>
      </w:r>
      <w:r>
        <w:rPr>
          <w:rFonts w:ascii="Calibri" w:hAnsi="Calibri"/>
          <w:color w:val="555555"/>
          <w:sz w:val="22"/>
        </w:rPr>
        <w:t>Se abrirá una ventana modal con el título "Reservar: [nombre del servicio]".</w:t>
      </w:r>
    </w:p>
    <w:p>
      <w:r>
        <w:rPr>
          <w:rFonts w:ascii="Calibri" w:hAnsi="Calibri"/>
          <w:b/>
          <w:color w:val="27AE60"/>
          <w:sz w:val="22"/>
        </w:rPr>
        <w:t xml:space="preserve">  4.  </w:t>
      </w:r>
      <w:r>
        <w:rPr>
          <w:rFonts w:ascii="Calibri" w:hAnsi="Calibri"/>
          <w:color w:val="555555"/>
          <w:sz w:val="22"/>
        </w:rPr>
        <w:t>Seleccione la Fecha deseada usando el selector de calendario.</w:t>
      </w:r>
    </w:p>
    <w:p>
      <w:r>
        <w:rPr>
          <w:rFonts w:ascii="Calibri" w:hAnsi="Calibri"/>
          <w:b/>
          <w:color w:val="27AE60"/>
          <w:sz w:val="22"/>
        </w:rPr>
        <w:t xml:space="preserve">  5.  </w:t>
      </w:r>
      <w:r>
        <w:rPr>
          <w:rFonts w:ascii="Calibri" w:hAnsi="Calibri"/>
          <w:color w:val="555555"/>
          <w:sz w:val="22"/>
        </w:rPr>
        <w:t>Seleccione la Hora deseada usando el selector de hora.</w:t>
      </w:r>
    </w:p>
    <w:p>
      <w:r>
        <w:rPr>
          <w:rFonts w:ascii="Calibri" w:hAnsi="Calibri"/>
          <w:b/>
          <w:color w:val="27AE60"/>
          <w:sz w:val="22"/>
        </w:rPr>
        <w:t xml:space="preserve">  6.  </w:t>
      </w:r>
      <w:r>
        <w:rPr>
          <w:rFonts w:ascii="Calibri" w:hAnsi="Calibri"/>
          <w:color w:val="555555"/>
          <w:sz w:val="22"/>
        </w:rPr>
        <w:t>Haga clic en "Confirmar Reserva".</w:t>
      </w:r>
    </w:p>
    <w:p>
      <w:r>
        <w:rPr>
          <w:rFonts w:ascii="Calibri" w:hAnsi="Calibri"/>
          <w:b/>
          <w:color w:val="27AE60"/>
          <w:sz w:val="22"/>
        </w:rPr>
        <w:t xml:space="preserve">  7.  </w:t>
      </w:r>
      <w:r>
        <w:rPr>
          <w:rFonts w:ascii="Calibri" w:hAnsi="Calibri"/>
          <w:color w:val="555555"/>
          <w:sz w:val="22"/>
        </w:rPr>
        <w:t>El sistema confirmará la reserva y la mostrará en la sección "Mis Reservas".</w:t>
      </w:r>
    </w:p>
    <w:p/>
    <w:p>
      <w:pPr>
        <w:ind w:left="432" w:right="432"/>
      </w:pPr>
      <w:r>
        <w:rPr>
          <w:rFonts w:ascii="Calibri" w:hAnsi="Calibri"/>
          <w:i/>
          <w:color w:val="1A6E35"/>
          <w:sz w:val="20"/>
        </w:rPr>
        <w:t xml:space="preserve">  Nota:  Si no selecciona fecha u hora, el sistema le pedirá que complete todos los campos antes de continuar.</w:t>
      </w:r>
    </w:p>
    <w:p/>
    <w:p>
      <w:pPr>
        <w:jc w:val="left"/>
      </w:pPr>
      <w:r>
        <w:rPr>
          <w:rFonts w:ascii="Calibri" w:hAnsi="Calibri"/>
          <w:b/>
          <w:color w:val="1E8B4A"/>
          <w:sz w:val="28"/>
        </w:rPr>
        <w:t>6.2 Cancelar una Reserva</w:t>
      </w:r>
    </w:p>
    <w:p>
      <w:r>
        <w:rPr>
          <w:rFonts w:ascii="Calibri" w:hAnsi="Calibri"/>
          <w:b/>
          <w:color w:val="27AE60"/>
          <w:sz w:val="22"/>
        </w:rPr>
        <w:t xml:space="preserve">  1.  </w:t>
      </w:r>
      <w:r>
        <w:rPr>
          <w:rFonts w:ascii="Calibri" w:hAnsi="Calibri"/>
          <w:color w:val="555555"/>
          <w:sz w:val="22"/>
        </w:rPr>
        <w:t>Ubíquese en la sección "Mis Reservas".</w:t>
      </w:r>
    </w:p>
    <w:p>
      <w:r>
        <w:rPr>
          <w:rFonts w:ascii="Calibri" w:hAnsi="Calibri"/>
          <w:b/>
          <w:color w:val="27AE60"/>
          <w:sz w:val="22"/>
        </w:rPr>
        <w:t xml:space="preserve">  2.  </w:t>
      </w:r>
      <w:r>
        <w:rPr>
          <w:rFonts w:ascii="Calibri" w:hAnsi="Calibri"/>
          <w:color w:val="555555"/>
          <w:sz w:val="22"/>
        </w:rPr>
        <w:t>Localice la reserva que desea cancelar.</w:t>
      </w:r>
    </w:p>
    <w:p>
      <w:r>
        <w:rPr>
          <w:rFonts w:ascii="Calibri" w:hAnsi="Calibri"/>
          <w:b/>
          <w:color w:val="27AE60"/>
          <w:sz w:val="22"/>
        </w:rPr>
        <w:t xml:space="preserve">  3.  </w:t>
      </w:r>
      <w:r>
        <w:rPr>
          <w:rFonts w:ascii="Calibri" w:hAnsi="Calibri"/>
          <w:color w:val="555555"/>
          <w:sz w:val="22"/>
        </w:rPr>
        <w:t>Haga clic en el botón "Cancelar" de la tarjeta de la reserva.</w:t>
      </w:r>
    </w:p>
    <w:p>
      <w:r>
        <w:rPr>
          <w:rFonts w:ascii="Calibri" w:hAnsi="Calibri"/>
          <w:b/>
          <w:color w:val="27AE60"/>
          <w:sz w:val="22"/>
        </w:rPr>
        <w:t xml:space="preserve">  4.  </w:t>
      </w:r>
      <w:r>
        <w:rPr>
          <w:rFonts w:ascii="Calibri" w:hAnsi="Calibri"/>
          <w:color w:val="555555"/>
          <w:sz w:val="22"/>
        </w:rPr>
        <w:t>Confirme la cancelación en el cuadro de diálogo que aparece.</w:t>
      </w:r>
    </w:p>
    <w:p>
      <w:r>
        <w:rPr>
          <w:rFonts w:ascii="Calibri" w:hAnsi="Calibri"/>
          <w:b/>
          <w:color w:val="27AE60"/>
          <w:sz w:val="22"/>
        </w:rPr>
        <w:t xml:space="preserve">  5.  </w:t>
      </w:r>
      <w:r>
        <w:rPr>
          <w:rFonts w:ascii="Calibri" w:hAnsi="Calibri"/>
          <w:color w:val="555555"/>
          <w:sz w:val="22"/>
        </w:rPr>
        <w:t>La reserva desaparecerá de su lista.</w:t>
      </w:r>
    </w:p>
    <w:p/>
    <w:p>
      <w:r>
        <w:br w:type="page"/>
      </w:r>
    </w:p>
    <w:p>
      <w:pPr>
        <w:jc w:val="left"/>
      </w:pPr>
      <w:r>
        <w:rPr>
          <w:rFonts w:ascii="Calibri" w:hAnsi="Calibri"/>
          <w:b/>
          <w:color w:val="27AE60"/>
          <w:sz w:val="36"/>
        </w:rPr>
        <w:t>7. Gestión de Reservas  (Administrador)</w:t>
      </w:r>
    </w:p>
    <w:p>
      <w:pPr>
        <w:pBdr>
          <w:bottom w:val="single" w:sz="6" w:space="1" w:color="27AE60"/>
        </w:pBdr>
      </w:pPr>
    </w:p>
    <w:p>
      <w:r>
        <w:rPr>
          <w:rFonts w:ascii="Calibri" w:hAnsi="Calibri"/>
          <w:b w:val="0"/>
          <w:color w:val="555555"/>
          <w:sz w:val="22"/>
        </w:rPr>
        <w:t>El administrador accede a la sección "Todas las Reservas" que muestra las reservas de todos los miembros del gimnasio, agrupadas por usuario.</w:t>
      </w:r>
    </w:p>
    <w:p/>
    <w:p>
      <w:pPr>
        <w:jc w:val="left"/>
      </w:pPr>
      <w:r>
        <w:rPr>
          <w:rFonts w:ascii="Calibri" w:hAnsi="Calibri"/>
          <w:b/>
          <w:color w:val="1A1A1A"/>
          <w:sz w:val="24"/>
        </w:rPr>
        <w:t>Información visible por reserva:</w:t>
      </w:r>
    </w:p>
    <w:p>
      <w:pPr>
        <w:pStyle w:val="ListBullet"/>
        <w:ind w:left="432"/>
      </w:pPr>
      <w:r>
        <w:rPr>
          <w:rFonts w:ascii="Calibri" w:hAnsi="Calibri"/>
          <w:color w:val="555555"/>
          <w:sz w:val="22"/>
        </w:rPr>
        <w:t>Nombre del servicio reservado.</w:t>
      </w:r>
    </w:p>
    <w:p>
      <w:pPr>
        <w:pStyle w:val="ListBullet"/>
        <w:ind w:left="432"/>
      </w:pPr>
      <w:r>
        <w:rPr>
          <w:rFonts w:ascii="Calibri" w:hAnsi="Calibri"/>
          <w:color w:val="555555"/>
          <w:sz w:val="22"/>
        </w:rPr>
        <w:t>Fecha de la reserva.</w:t>
      </w:r>
    </w:p>
    <w:p>
      <w:pPr>
        <w:pStyle w:val="ListBullet"/>
        <w:ind w:left="432"/>
      </w:pPr>
      <w:r>
        <w:rPr>
          <w:rFonts w:ascii="Calibri" w:hAnsi="Calibri"/>
          <w:color w:val="555555"/>
          <w:sz w:val="22"/>
        </w:rPr>
        <w:t>Hora de la reserva.</w:t>
      </w:r>
    </w:p>
    <w:p>
      <w:pPr>
        <w:pStyle w:val="ListBullet"/>
        <w:ind w:left="432"/>
      </w:pPr>
      <w:r>
        <w:rPr>
          <w:rFonts w:ascii="Calibri" w:hAnsi="Calibri"/>
          <w:color w:val="555555"/>
          <w:sz w:val="22"/>
        </w:rPr>
        <w:t>Botón «🗑️ Eliminar Reserva» para remover la reserva.</w:t>
      </w:r>
    </w:p>
    <w:p/>
    <w:p>
      <w:pPr>
        <w:jc w:val="left"/>
      </w:pPr>
      <w:r>
        <w:rPr>
          <w:rFonts w:ascii="Calibri" w:hAnsi="Calibri"/>
          <w:b/>
          <w:color w:val="1A1A1A"/>
          <w:sz w:val="24"/>
        </w:rPr>
        <w:t>Eliminar una reserva (admin)</w:t>
      </w:r>
    </w:p>
    <w:p>
      <w:r>
        <w:rPr>
          <w:rFonts w:ascii="Calibri" w:hAnsi="Calibri"/>
          <w:b/>
          <w:color w:val="27AE60"/>
          <w:sz w:val="22"/>
        </w:rPr>
        <w:t xml:space="preserve">  1.  </w:t>
      </w:r>
      <w:r>
        <w:rPr>
          <w:rFonts w:ascii="Calibri" w:hAnsi="Calibri"/>
          <w:color w:val="555555"/>
          <w:sz w:val="22"/>
        </w:rPr>
        <w:t>Ubíquese en la sección "Todas las Reservas".</w:t>
      </w:r>
    </w:p>
    <w:p>
      <w:r>
        <w:rPr>
          <w:rFonts w:ascii="Calibri" w:hAnsi="Calibri"/>
          <w:b/>
          <w:color w:val="27AE60"/>
          <w:sz w:val="22"/>
        </w:rPr>
        <w:t xml:space="preserve">  2.  </w:t>
      </w:r>
      <w:r>
        <w:rPr>
          <w:rFonts w:ascii="Calibri" w:hAnsi="Calibri"/>
          <w:color w:val="555555"/>
          <w:sz w:val="22"/>
        </w:rPr>
        <w:t>Localice la reserva dentro del grupo del usuario correspondiente.</w:t>
      </w:r>
    </w:p>
    <w:p>
      <w:r>
        <w:rPr>
          <w:rFonts w:ascii="Calibri" w:hAnsi="Calibri"/>
          <w:b/>
          <w:color w:val="27AE60"/>
          <w:sz w:val="22"/>
        </w:rPr>
        <w:t xml:space="preserve">  3.  </w:t>
      </w:r>
      <w:r>
        <w:rPr>
          <w:rFonts w:ascii="Calibri" w:hAnsi="Calibri"/>
          <w:color w:val="555555"/>
          <w:sz w:val="22"/>
        </w:rPr>
        <w:t>Haga clic en "🗑️ Eliminar Reserva" y confirme en el diálogo.</w:t>
      </w:r>
    </w:p>
    <w:p/>
    <w:p>
      <w:r>
        <w:br w:type="page"/>
      </w:r>
    </w:p>
    <w:p>
      <w:pPr>
        <w:jc w:val="left"/>
      </w:pPr>
      <w:r>
        <w:rPr>
          <w:rFonts w:ascii="Calibri" w:hAnsi="Calibri"/>
          <w:b/>
          <w:color w:val="27AE60"/>
          <w:sz w:val="36"/>
        </w:rPr>
        <w:t>8. Cerrar Sesión</w:t>
      </w:r>
    </w:p>
    <w:p>
      <w:pPr>
        <w:pBdr>
          <w:bottom w:val="single" w:sz="6" w:space="1" w:color="27AE60"/>
        </w:pBdr>
      </w:pPr>
    </w:p>
    <w:p>
      <w:r>
        <w:rPr>
          <w:rFonts w:ascii="Calibri" w:hAnsi="Calibri"/>
          <w:b/>
          <w:color w:val="27AE60"/>
          <w:sz w:val="22"/>
        </w:rPr>
        <w:t xml:space="preserve">  1.  </w:t>
      </w:r>
      <w:r>
        <w:rPr>
          <w:rFonts w:ascii="Calibri" w:hAnsi="Calibri"/>
          <w:color w:val="555555"/>
          <w:sz w:val="22"/>
        </w:rPr>
        <w:t>Haga clic en el botón "Cerrar Sesión" ubicado en la esquina superior derecha del dashboard.</w:t>
      </w:r>
    </w:p>
    <w:p>
      <w:r>
        <w:rPr>
          <w:rFonts w:ascii="Calibri" w:hAnsi="Calibri"/>
          <w:b/>
          <w:color w:val="27AE60"/>
          <w:sz w:val="22"/>
        </w:rPr>
        <w:t xml:space="preserve">  2.  </w:t>
      </w:r>
      <w:r>
        <w:rPr>
          <w:rFonts w:ascii="Calibri" w:hAnsi="Calibri"/>
          <w:color w:val="555555"/>
          <w:sz w:val="22"/>
        </w:rPr>
        <w:t>Su sesión será cerrada de forma inmediata y segura.</w:t>
      </w:r>
    </w:p>
    <w:p>
      <w:r>
        <w:rPr>
          <w:rFonts w:ascii="Calibri" w:hAnsi="Calibri"/>
          <w:b/>
          <w:color w:val="27AE60"/>
          <w:sz w:val="22"/>
        </w:rPr>
        <w:t xml:space="preserve">  3.  </w:t>
      </w:r>
      <w:r>
        <w:rPr>
          <w:rFonts w:ascii="Calibri" w:hAnsi="Calibri"/>
          <w:color w:val="555555"/>
          <w:sz w:val="22"/>
        </w:rPr>
        <w:t>Será redirigido automáticamente a la pantalla de inicio de sesión.</w:t>
      </w:r>
    </w:p>
    <w:p/>
    <w:p>
      <w:pPr>
        <w:ind w:left="432" w:right="432"/>
      </w:pPr>
      <w:r>
        <w:rPr>
          <w:rFonts w:ascii="Calibri" w:hAnsi="Calibri"/>
          <w:i/>
          <w:color w:val="1A6E35"/>
          <w:sz w:val="20"/>
        </w:rPr>
        <w:t xml:space="preserve">  Nota:  Por seguridad, cierre siempre la sesión al terminar de usar el sistema, especialmente en equipos compartidos.</w:t>
      </w:r>
    </w:p>
    <w:p/>
    <w:p>
      <w:r>
        <w:br w:type="page"/>
      </w:r>
    </w:p>
    <w:p>
      <w:pPr>
        <w:jc w:val="left"/>
      </w:pPr>
      <w:r>
        <w:rPr>
          <w:rFonts w:ascii="Calibri" w:hAnsi="Calibri"/>
          <w:b/>
          <w:color w:val="27AE60"/>
          <w:sz w:val="36"/>
        </w:rPr>
        <w:t>9. Mensajes del Sistema</w:t>
      </w:r>
    </w:p>
    <w:p>
      <w:pPr>
        <w:pBdr>
          <w:bottom w:val="single" w:sz="6" w:space="1" w:color="27AE60"/>
        </w:pBdr>
      </w:pPr>
    </w:p>
    <w:p>
      <w:r>
        <w:rPr>
          <w:rFonts w:ascii="Calibri" w:hAnsi="Calibri"/>
          <w:b w:val="0"/>
          <w:color w:val="555555"/>
          <w:sz w:val="22"/>
        </w:rPr>
        <w:t>SPARTAN GYM utiliza notificaciones visuales en la parte superior del contenido para informar al usuario sobre el resultado de cada acción:</w:t>
      </w:r>
    </w:p>
    <w:p/>
    <w:p>
      <w:r>
        <w:rPr>
          <w:rFonts w:ascii="Calibri" w:hAnsi="Calibri"/>
          <w:b/>
          <w:color w:val="27AE60"/>
          <w:sz w:val="22"/>
        </w:rPr>
        <w:t xml:space="preserve">  ✓  Éxito (verde):  </w:t>
      </w:r>
      <w:r>
        <w:rPr>
          <w:rFonts w:ascii="Calibri" w:hAnsi="Calibri"/>
          <w:color w:val="555555"/>
          <w:sz w:val="22"/>
        </w:rPr>
        <w:t>La operación se completó correctamente. Desaparece automáticamente en 3 segundos.</w:t>
      </w:r>
    </w:p>
    <w:p>
      <w:r>
        <w:rPr>
          <w:rFonts w:ascii="Calibri" w:hAnsi="Calibri"/>
          <w:b/>
          <w:color w:val="C0392B"/>
          <w:sz w:val="22"/>
        </w:rPr>
        <w:t xml:space="preserve">  ✕  Error (rojo):  </w:t>
      </w:r>
      <w:r>
        <w:rPr>
          <w:rFonts w:ascii="Calibri" w:hAnsi="Calibri"/>
          <w:color w:val="555555"/>
          <w:sz w:val="22"/>
        </w:rPr>
        <w:t>Ocurrió un problema. El mensaje permanece hasta que se realice una nueva acción.</w:t>
      </w:r>
    </w:p>
    <w:p/>
    <w:p>
      <w:r>
        <w:br w:type="page"/>
      </w:r>
    </w:p>
    <w:p>
      <w:pPr>
        <w:jc w:val="left"/>
      </w:pPr>
      <w:r>
        <w:rPr>
          <w:rFonts w:ascii="Calibri" w:hAnsi="Calibri"/>
          <w:b/>
          <w:color w:val="27AE60"/>
          <w:sz w:val="36"/>
        </w:rPr>
        <w:t>10. Preguntas Frecuentes (FAQ)</w:t>
      </w:r>
    </w:p>
    <w:p>
      <w:pPr>
        <w:pBdr>
          <w:bottom w:val="single" w:sz="6" w:space="1" w:color="27AE60"/>
        </w:pBdr>
      </w:pPr>
    </w:p>
    <w:p>
      <w:r>
        <w:rPr>
          <w:rFonts w:ascii="Calibri" w:hAnsi="Calibri"/>
          <w:b/>
          <w:color w:val="1A1A1A"/>
          <w:sz w:val="22"/>
        </w:rPr>
        <w:t>P: ¿Puedo cambiar mi contraseña desde la aplicación?</w:t>
      </w:r>
    </w:p>
    <w:p>
      <w:r>
        <w:rPr>
          <w:rFonts w:ascii="Calibri" w:hAnsi="Calibri"/>
          <w:b w:val="0"/>
          <w:color w:val="555555"/>
          <w:sz w:val="22"/>
        </w:rPr>
        <w:t>R: En la versión actual no existe una funcionalidad de cambio de contraseña dentro de la aplicación. Comuníquese con el administrador del sistema para solicitar el cambio.</w:t>
      </w:r>
    </w:p>
    <w:p/>
    <w:p>
      <w:r>
        <w:rPr>
          <w:rFonts w:ascii="Calibri" w:hAnsi="Calibri"/>
          <w:b/>
          <w:color w:val="1A1A1A"/>
          <w:sz w:val="22"/>
        </w:rPr>
        <w:t>P: ¿Puedo tener varias reservas al mismo tiempo?</w:t>
      </w:r>
    </w:p>
    <w:p>
      <w:r>
        <w:rPr>
          <w:rFonts w:ascii="Calibri" w:hAnsi="Calibri"/>
          <w:b w:val="0"/>
          <w:color w:val="555555"/>
          <w:sz w:val="22"/>
        </w:rPr>
        <w:t>R: Sí, puede crear múltiples reservas para diferentes servicios o en diferentes fechas y horas.</w:t>
      </w:r>
    </w:p>
    <w:p/>
    <w:p>
      <w:r>
        <w:rPr>
          <w:rFonts w:ascii="Calibri" w:hAnsi="Calibri"/>
          <w:b/>
          <w:color w:val="1A1A1A"/>
          <w:sz w:val="22"/>
        </w:rPr>
        <w:t>P: ¿Qué pasa si elimino un servicio que tiene reservas asociadas?</w:t>
      </w:r>
    </w:p>
    <w:p>
      <w:r>
        <w:rPr>
          <w:rFonts w:ascii="Calibri" w:hAnsi="Calibri"/>
          <w:b w:val="0"/>
          <w:color w:val="555555"/>
          <w:sz w:val="22"/>
        </w:rPr>
        <w:t>R: Se recomienda verificar que no existan reservas activas antes de eliminar un servicio. Consulte con el administrador del sistema ante dudas.</w:t>
      </w:r>
    </w:p>
    <w:p/>
    <w:p>
      <w:r>
        <w:rPr>
          <w:rFonts w:ascii="Calibri" w:hAnsi="Calibri"/>
          <w:b/>
          <w:color w:val="1A1A1A"/>
          <w:sz w:val="22"/>
        </w:rPr>
        <w:t>P: ¿La aplicación funciona en el teléfono móvil?</w:t>
      </w:r>
    </w:p>
    <w:p>
      <w:r>
        <w:rPr>
          <w:rFonts w:ascii="Calibri" w:hAnsi="Calibri"/>
          <w:b w:val="0"/>
          <w:color w:val="555555"/>
          <w:sz w:val="22"/>
        </w:rPr>
        <w:t>R: Sí, la interfaz es responsiva y se adapta a pantallas de celulares y tablets.</w:t>
      </w:r>
    </w:p>
    <w:p/>
    <w:p>
      <w:r>
        <w:rPr>
          <w:rFonts w:ascii="Calibri" w:hAnsi="Calibri"/>
          <w:b/>
          <w:color w:val="1A1A1A"/>
          <w:sz w:val="22"/>
        </w:rPr>
        <w:t>P: ¿Qué hago si el sistema no carga los servicios o reservas?</w:t>
      </w:r>
    </w:p>
    <w:p>
      <w:r>
        <w:rPr>
          <w:rFonts w:ascii="Calibri" w:hAnsi="Calibri"/>
          <w:b w:val="0"/>
          <w:color w:val="555555"/>
          <w:sz w:val="22"/>
        </w:rPr>
        <w:t>R: Verifique su conexión a internet. Si el problema persiste, recargue la página o contacte al administrador.</w:t>
      </w:r>
    </w:p>
    <w:p/>
    <w:p>
      <w:r>
        <w:rPr>
          <w:rFonts w:ascii="Calibri" w:hAnsi="Calibri"/>
          <w:b/>
          <w:color w:val="1A1A1A"/>
          <w:sz w:val="22"/>
        </w:rPr>
        <w:t>P: ¿Puedo ver las reservas de otros usuarios siendo usuario regular?</w:t>
      </w:r>
    </w:p>
    <w:p>
      <w:r>
        <w:rPr>
          <w:rFonts w:ascii="Calibri" w:hAnsi="Calibri"/>
          <w:b w:val="0"/>
          <w:color w:val="555555"/>
          <w:sz w:val="22"/>
        </w:rPr>
        <w:t>R: No. Cada usuario solo puede ver y gestionar sus propias reservas. Solo el administrador tiene visibilidad completa.</w:t>
      </w:r>
    </w:p>
    <w:p/>
    <w:p>
      <w:pPr>
        <w:pBdr>
          <w:bottom w:val="single" w:sz="6" w:space="1" w:color="27AE60"/>
        </w:pBdr>
      </w:pPr>
    </w:p>
    <w:p>
      <w:pPr>
        <w:jc w:val="center"/>
      </w:pPr>
      <w:r>
        <w:rPr>
          <w:rFonts w:ascii="Calibri" w:hAnsi="Calibri"/>
          <w:color w:val="555555"/>
          <w:sz w:val="18"/>
        </w:rPr>
        <w:t>SPARTAN GYM  ·  Manual de Usuario  ·  v1.0  ·  2026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